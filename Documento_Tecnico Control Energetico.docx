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2C4B" w14:textId="6F978098" w:rsidR="008C58C7" w:rsidRPr="005A4CF4" w:rsidRDefault="00000000">
      <w:pPr>
        <w:jc w:val="center"/>
      </w:pPr>
      <w:r w:rsidRPr="005A4CF4">
        <w:rPr>
          <w:b/>
          <w:sz w:val="40"/>
        </w:rPr>
        <w:t>DOCUMENTACIÓN TÉCNICA</w:t>
      </w:r>
      <w:r w:rsidRPr="005A4CF4">
        <w:rPr>
          <w:b/>
          <w:sz w:val="40"/>
        </w:rPr>
        <w:br/>
      </w:r>
      <w:r w:rsidR="005A4CF4" w:rsidRPr="005A4CF4">
        <w:rPr>
          <w:b/>
          <w:sz w:val="40"/>
        </w:rPr>
        <w:t>OPTIMUS</w:t>
      </w:r>
      <w:r w:rsidRPr="005A4CF4">
        <w:rPr>
          <w:b/>
          <w:sz w:val="40"/>
        </w:rPr>
        <w:t>BOT</w:t>
      </w:r>
    </w:p>
    <w:p w14:paraId="6C4FE2C1" w14:textId="4D6F1BE2" w:rsidR="008C58C7" w:rsidRPr="005A4CF4" w:rsidRDefault="00000000">
      <w:pPr>
        <w:jc w:val="center"/>
      </w:pPr>
      <w:proofErr w:type="spellStart"/>
      <w:r w:rsidRPr="005A4CF4">
        <w:rPr>
          <w:sz w:val="24"/>
        </w:rPr>
        <w:t>Chatbot</w:t>
      </w:r>
      <w:proofErr w:type="spellEnd"/>
      <w:r w:rsidRPr="005A4CF4">
        <w:rPr>
          <w:sz w:val="24"/>
        </w:rPr>
        <w:t xml:space="preserve"> web </w:t>
      </w:r>
      <w:r w:rsidR="005A4CF4" w:rsidRPr="005A4CF4">
        <w:rPr>
          <w:sz w:val="24"/>
        </w:rPr>
        <w:t xml:space="preserve">que optimiza el consume de energía </w:t>
      </w:r>
      <w:r w:rsidRPr="005A4CF4">
        <w:rPr>
          <w:sz w:val="24"/>
        </w:rPr>
        <w:t>con modo Local y modo API (</w:t>
      </w:r>
      <w:proofErr w:type="spellStart"/>
      <w:r w:rsidRPr="005A4CF4">
        <w:rPr>
          <w:sz w:val="24"/>
        </w:rPr>
        <w:t>fetch</w:t>
      </w:r>
      <w:proofErr w:type="spellEnd"/>
      <w:r w:rsidRPr="005A4CF4">
        <w:rPr>
          <w:sz w:val="24"/>
        </w:rPr>
        <w:t>)</w:t>
      </w:r>
    </w:p>
    <w:p w14:paraId="4FBAF814" w14:textId="4B6D973B" w:rsidR="008C58C7" w:rsidRPr="005A4CF4" w:rsidRDefault="00000000">
      <w:pPr>
        <w:jc w:val="center"/>
      </w:pPr>
      <w:r w:rsidRPr="005A4CF4">
        <w:rPr>
          <w:sz w:val="20"/>
        </w:rPr>
        <w:t>Fecha: 2</w:t>
      </w:r>
      <w:r w:rsidR="005A4CF4">
        <w:rPr>
          <w:sz w:val="20"/>
        </w:rPr>
        <w:t>5/01/2026</w:t>
      </w:r>
    </w:p>
    <w:p w14:paraId="52CBFBBE" w14:textId="77777777" w:rsidR="008C58C7" w:rsidRPr="005A4CF4" w:rsidRDefault="008C58C7"/>
    <w:p w14:paraId="7685981D" w14:textId="77777777" w:rsidR="008C58C7" w:rsidRPr="005A4CF4" w:rsidRDefault="00000000">
      <w:pPr>
        <w:pStyle w:val="Ttulo1"/>
      </w:pPr>
      <w:r w:rsidRPr="005A4CF4">
        <w:t>1. Propósito del documento</w:t>
      </w:r>
    </w:p>
    <w:p w14:paraId="6AA77C8A" w14:textId="57595320" w:rsidR="00F60A52" w:rsidRPr="005A4CF4" w:rsidRDefault="00000000">
      <w:r w:rsidRPr="005A4CF4">
        <w:t>Este documento describe el funcionamiento del</w:t>
      </w:r>
      <w:r w:rsidR="005A4CF4">
        <w:t xml:space="preserve"> </w:t>
      </w:r>
      <w:proofErr w:type="spellStart"/>
      <w:proofErr w:type="gramStart"/>
      <w:r w:rsidR="005A4CF4">
        <w:t>bot</w:t>
      </w:r>
      <w:proofErr w:type="spellEnd"/>
      <w:r w:rsidR="005A4CF4">
        <w:t xml:space="preserve"> </w:t>
      </w:r>
      <w:r w:rsidRPr="005A4CF4">
        <w:t xml:space="preserve"> </w:t>
      </w:r>
      <w:proofErr w:type="spellStart"/>
      <w:r w:rsidR="005A4CF4">
        <w:t>OptimusBot</w:t>
      </w:r>
      <w:proofErr w:type="spellEnd"/>
      <w:proofErr w:type="gramEnd"/>
      <w:r w:rsidR="005A4CF4">
        <w:t xml:space="preserve"> de la </w:t>
      </w:r>
      <w:proofErr w:type="gramStart"/>
      <w:r w:rsidR="005A4CF4">
        <w:t xml:space="preserve">empresa  </w:t>
      </w:r>
      <w:proofErr w:type="spellStart"/>
      <w:r w:rsidR="005A4CF4">
        <w:t>ControlEnergetico</w:t>
      </w:r>
      <w:proofErr w:type="spellEnd"/>
      <w:proofErr w:type="gramEnd"/>
    </w:p>
    <w:p w14:paraId="46D6306D" w14:textId="5FFE4A80" w:rsidR="00F60A52" w:rsidRPr="005A4CF4" w:rsidRDefault="005A4CF4">
      <w:r>
        <w:t xml:space="preserve">Es un </w:t>
      </w:r>
      <w:proofErr w:type="spellStart"/>
      <w:r w:rsidRPr="005A4CF4">
        <w:t>un</w:t>
      </w:r>
      <w:proofErr w:type="spellEnd"/>
      <w:r w:rsidRPr="005A4CF4">
        <w:t xml:space="preserve"> </w:t>
      </w:r>
      <w:proofErr w:type="spellStart"/>
      <w:r w:rsidRPr="005A4CF4">
        <w:t>chatbot</w:t>
      </w:r>
      <w:proofErr w:type="spellEnd"/>
      <w:r w:rsidRPr="005A4CF4">
        <w:t xml:space="preserve"> embebido en una página web que opera en dos modos: (1) respuestas locales sin internet y (2) consumo de un </w:t>
      </w:r>
      <w:proofErr w:type="spellStart"/>
      <w:r w:rsidRPr="005A4CF4">
        <w:t>endpoint</w:t>
      </w:r>
      <w:proofErr w:type="spellEnd"/>
      <w:r w:rsidRPr="005A4CF4">
        <w:t xml:space="preserve"> externo mediante </w:t>
      </w:r>
      <w:proofErr w:type="spellStart"/>
      <w:proofErr w:type="gramStart"/>
      <w:r w:rsidRPr="005A4CF4">
        <w:t>fetch</w:t>
      </w:r>
      <w:proofErr w:type="spellEnd"/>
      <w:r w:rsidRPr="005A4CF4">
        <w:t>.</w:t>
      </w:r>
      <w:r w:rsidR="00992C71" w:rsidRPr="005A4CF4">
        <w:t>(</w:t>
      </w:r>
      <w:proofErr w:type="gramEnd"/>
      <w:r w:rsidR="00992C71" w:rsidRPr="005A4CF4">
        <w:t xml:space="preserve">un </w:t>
      </w:r>
      <w:proofErr w:type="spellStart"/>
      <w:r w:rsidR="00992C71" w:rsidRPr="005A4CF4">
        <w:t>bot</w:t>
      </w:r>
      <w:proofErr w:type="spellEnd"/>
      <w:r w:rsidR="00992C71" w:rsidRPr="005A4CF4">
        <w:t xml:space="preserve"> o web consulta un servidor externo </w:t>
      </w:r>
      <w:r>
        <w:t xml:space="preserve">mediante </w:t>
      </w:r>
      <w:proofErr w:type="gramStart"/>
      <w:r w:rsidR="00992C71" w:rsidRPr="005A4CF4">
        <w:t>una api</w:t>
      </w:r>
      <w:proofErr w:type="gramEnd"/>
      <w:r w:rsidR="00992C71" w:rsidRPr="005A4CF4">
        <w:t xml:space="preserve"> para obtener respuestas </w:t>
      </w:r>
      <w:proofErr w:type="spellStart"/>
      <w:r w:rsidR="00992C71" w:rsidRPr="005A4CF4">
        <w:t>dinamicas</w:t>
      </w:r>
      <w:proofErr w:type="spellEnd"/>
      <w:r w:rsidR="00992C71" w:rsidRPr="005A4CF4">
        <w:t xml:space="preserve"> usa IA externa)</w:t>
      </w:r>
      <w:r>
        <w:t>.</w:t>
      </w:r>
    </w:p>
    <w:p w14:paraId="7E29868B" w14:textId="35FD67A7" w:rsidR="008C58C7" w:rsidRPr="005A4CF4" w:rsidRDefault="005A4CF4">
      <w:r>
        <w:t>El documento i</w:t>
      </w:r>
      <w:r w:rsidRPr="005A4CF4">
        <w:t>ncluye la arquitectura, el flujo de eventos, la configuración de la API, el manejo de errores y recomendaciones de seguridad.</w:t>
      </w:r>
    </w:p>
    <w:p w14:paraId="1A1B85FF" w14:textId="77777777" w:rsidR="008C58C7" w:rsidRPr="005A4CF4" w:rsidRDefault="00000000">
      <w:pPr>
        <w:pStyle w:val="Ttulo1"/>
      </w:pPr>
      <w:r w:rsidRPr="005A4CF4">
        <w:t xml:space="preserve">2. Visión general del </w:t>
      </w:r>
      <w:proofErr w:type="spellStart"/>
      <w:r w:rsidRPr="005A4CF4">
        <w:t>chatbot</w:t>
      </w:r>
      <w:proofErr w:type="spellEnd"/>
    </w:p>
    <w:p w14:paraId="2CF05916" w14:textId="673B7FAA" w:rsidR="008C58C7" w:rsidRPr="005A4CF4" w:rsidRDefault="005A4CF4">
      <w:r>
        <w:t xml:space="preserve">Optimus </w:t>
      </w:r>
      <w:proofErr w:type="spellStart"/>
      <w:proofErr w:type="gramStart"/>
      <w:r>
        <w:t>bot</w:t>
      </w:r>
      <w:proofErr w:type="spellEnd"/>
      <w:r>
        <w:t xml:space="preserve"> </w:t>
      </w:r>
      <w:r w:rsidRPr="005A4CF4">
        <w:t>:</w:t>
      </w:r>
      <w:r>
        <w:t>consta</w:t>
      </w:r>
      <w:proofErr w:type="gramEnd"/>
      <w:r>
        <w:t xml:space="preserve"> de:</w:t>
      </w:r>
    </w:p>
    <w:p w14:paraId="1B96657B" w14:textId="77777777" w:rsidR="008C58C7" w:rsidRPr="005A4CF4" w:rsidRDefault="00000000">
      <w:pPr>
        <w:pStyle w:val="Listaconvietas"/>
      </w:pPr>
      <w:r w:rsidRPr="005A4CF4">
        <w:t>Interfaz de usuario (UI): botón flotante, ventana de chat, caja de texto y selector de modo.</w:t>
      </w:r>
    </w:p>
    <w:p w14:paraId="73BFD3E8" w14:textId="77777777" w:rsidR="008C58C7" w:rsidRPr="005A4CF4" w:rsidRDefault="00000000">
      <w:pPr>
        <w:pStyle w:val="Listaconvietas"/>
      </w:pPr>
      <w:r w:rsidRPr="005A4CF4">
        <w:t>Lógica de conversación: reglas simples para el modo Local.</w:t>
      </w:r>
    </w:p>
    <w:p w14:paraId="21315C46" w14:textId="77777777" w:rsidR="008C58C7" w:rsidRPr="005A4CF4" w:rsidRDefault="00000000">
      <w:pPr>
        <w:pStyle w:val="Listaconvietas"/>
      </w:pPr>
      <w:r w:rsidRPr="005A4CF4">
        <w:t xml:space="preserve">Integración con API: envío de mensajes a un </w:t>
      </w:r>
      <w:proofErr w:type="spellStart"/>
      <w:r w:rsidRPr="005A4CF4">
        <w:t>endpoint</w:t>
      </w:r>
      <w:proofErr w:type="spellEnd"/>
      <w:r w:rsidRPr="005A4CF4">
        <w:t xml:space="preserve"> configurable y lectura de la respuesta.</w:t>
      </w:r>
    </w:p>
    <w:p w14:paraId="7DADBFF8" w14:textId="77777777" w:rsidR="008C58C7" w:rsidRPr="005A4CF4" w:rsidRDefault="00000000">
      <w:pPr>
        <w:pStyle w:val="Listaconvietas"/>
      </w:pPr>
      <w:r w:rsidRPr="005A4CF4">
        <w:t xml:space="preserve">Utilidades: normalización de texto, render de mensajes y </w:t>
      </w:r>
      <w:proofErr w:type="spellStart"/>
      <w:r w:rsidRPr="005A4CF4">
        <w:t>autoscroll</w:t>
      </w:r>
      <w:proofErr w:type="spellEnd"/>
      <w:r w:rsidRPr="005A4CF4">
        <w:t>.</w:t>
      </w:r>
    </w:p>
    <w:p w14:paraId="0DAA856F" w14:textId="77777777" w:rsidR="008C58C7" w:rsidRPr="005A4CF4" w:rsidRDefault="00000000">
      <w:pPr>
        <w:pStyle w:val="Ttulo1"/>
      </w:pPr>
      <w:r w:rsidRPr="005A4CF4">
        <w:t>3. Requisitos y dependencias</w:t>
      </w:r>
    </w:p>
    <w:p w14:paraId="61CD9C02" w14:textId="77777777" w:rsidR="008C58C7" w:rsidRPr="005A4CF4" w:rsidRDefault="00000000">
      <w:r w:rsidRPr="005A4CF4">
        <w:t>Requisitos mínimos:</w:t>
      </w:r>
    </w:p>
    <w:p w14:paraId="27E6EAC5" w14:textId="77777777" w:rsidR="008C58C7" w:rsidRPr="005A4CF4" w:rsidRDefault="00000000">
      <w:pPr>
        <w:pStyle w:val="Listaconvietas"/>
      </w:pPr>
      <w:r w:rsidRPr="005A4CF4">
        <w:t xml:space="preserve">Navegador moderno (Chrome/Edge/Firefox) con soporte de </w:t>
      </w:r>
      <w:proofErr w:type="spellStart"/>
      <w:r w:rsidRPr="005A4CF4">
        <w:t>fetch</w:t>
      </w:r>
      <w:proofErr w:type="spellEnd"/>
      <w:r w:rsidRPr="005A4CF4">
        <w:t xml:space="preserve"> y </w:t>
      </w:r>
      <w:proofErr w:type="spellStart"/>
      <w:r w:rsidRPr="005A4CF4">
        <w:t>async</w:t>
      </w:r>
      <w:proofErr w:type="spellEnd"/>
      <w:r w:rsidRPr="005A4CF4">
        <w:t>/</w:t>
      </w:r>
      <w:proofErr w:type="spellStart"/>
      <w:r w:rsidRPr="005A4CF4">
        <w:t>await</w:t>
      </w:r>
      <w:proofErr w:type="spellEnd"/>
      <w:r w:rsidRPr="005A4CF4">
        <w:t>.</w:t>
      </w:r>
    </w:p>
    <w:p w14:paraId="60C94C93" w14:textId="77777777" w:rsidR="008C58C7" w:rsidRPr="005A4CF4" w:rsidRDefault="00000000">
      <w:pPr>
        <w:pStyle w:val="Listaconvietas"/>
      </w:pPr>
      <w:r w:rsidRPr="005A4CF4">
        <w:t xml:space="preserve">Un archivo HTML que contenga los elementos con los </w:t>
      </w:r>
      <w:proofErr w:type="spellStart"/>
      <w:r w:rsidRPr="005A4CF4">
        <w:t>IDs</w:t>
      </w:r>
      <w:proofErr w:type="spellEnd"/>
      <w:r w:rsidRPr="005A4CF4">
        <w:t xml:space="preserve"> usados por el script.</w:t>
      </w:r>
    </w:p>
    <w:p w14:paraId="258B8868" w14:textId="77777777" w:rsidR="008C58C7" w:rsidRPr="005A4CF4" w:rsidRDefault="00000000">
      <w:pPr>
        <w:pStyle w:val="Listaconvietas"/>
      </w:pPr>
      <w:r w:rsidRPr="005A4CF4">
        <w:t>Opcional: un servidor/API accesible por red si se usa el modo API.</w:t>
      </w:r>
    </w:p>
    <w:p w14:paraId="74FCD1EC" w14:textId="77777777" w:rsidR="008C58C7" w:rsidRDefault="00000000">
      <w:pPr>
        <w:pStyle w:val="Listaconvietas"/>
      </w:pPr>
      <w:r w:rsidRPr="005A4CF4">
        <w:t>Si la API está en otro dominio: CORS habilitado en el servidor.</w:t>
      </w:r>
    </w:p>
    <w:p w14:paraId="6E22AF9F" w14:textId="77777777" w:rsidR="00CC3E30" w:rsidRPr="005A4CF4" w:rsidRDefault="00CC3E30" w:rsidP="00CC3E30">
      <w:pPr>
        <w:pStyle w:val="Listaconvietas"/>
        <w:numPr>
          <w:ilvl w:val="0"/>
          <w:numId w:val="0"/>
        </w:numPr>
        <w:ind w:left="360"/>
      </w:pPr>
    </w:p>
    <w:p w14:paraId="220E4A44" w14:textId="77777777" w:rsidR="008C58C7" w:rsidRPr="005A4CF4" w:rsidRDefault="00000000">
      <w:pPr>
        <w:pStyle w:val="Ttulo1"/>
      </w:pPr>
      <w:r w:rsidRPr="005A4CF4">
        <w:lastRenderedPageBreak/>
        <w:t>4. Estructura HTML esperada (</w:t>
      </w:r>
      <w:proofErr w:type="spellStart"/>
      <w:r w:rsidRPr="005A4CF4">
        <w:t>IDs</w:t>
      </w:r>
      <w:proofErr w:type="spellEnd"/>
      <w:r w:rsidRPr="005A4CF4">
        <w:t>)</w:t>
      </w:r>
    </w:p>
    <w:p w14:paraId="1943CC2D" w14:textId="77777777" w:rsidR="008C58C7" w:rsidRPr="005A4CF4" w:rsidRDefault="00000000">
      <w:r w:rsidRPr="005A4CF4">
        <w:t xml:space="preserve">El script obtiene elementos del DOM mediante </w:t>
      </w:r>
      <w:proofErr w:type="spellStart"/>
      <w:proofErr w:type="gramStart"/>
      <w:r w:rsidRPr="005A4CF4">
        <w:t>document.getElementById</w:t>
      </w:r>
      <w:proofErr w:type="spellEnd"/>
      <w:proofErr w:type="gramEnd"/>
      <w:r w:rsidRPr="005A4CF4">
        <w:t xml:space="preserve">. Por tanto, la página debe incluir como mínimo los siguientes </w:t>
      </w:r>
      <w:proofErr w:type="spellStart"/>
      <w:r w:rsidRPr="005A4CF4">
        <w:t>IDs</w:t>
      </w:r>
      <w:proofErr w:type="spellEnd"/>
      <w:r w:rsidRPr="005A4CF4"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C58C7" w:rsidRPr="005A4CF4" w14:paraId="4F171AB8" w14:textId="77777777">
        <w:trPr>
          <w:jc w:val="center"/>
        </w:trPr>
        <w:tc>
          <w:tcPr>
            <w:tcW w:w="4680" w:type="dxa"/>
            <w:shd w:val="clear" w:color="auto" w:fill="EDEDED"/>
          </w:tcPr>
          <w:p w14:paraId="58FC9A09" w14:textId="77777777" w:rsidR="008C58C7" w:rsidRPr="005A4CF4" w:rsidRDefault="00000000">
            <w:pPr>
              <w:spacing w:after="40"/>
            </w:pPr>
            <w:r w:rsidRPr="005A4CF4">
              <w:rPr>
                <w:b/>
                <w:sz w:val="20"/>
              </w:rPr>
              <w:t>ID (HTML)</w:t>
            </w:r>
          </w:p>
        </w:tc>
        <w:tc>
          <w:tcPr>
            <w:tcW w:w="4680" w:type="dxa"/>
            <w:shd w:val="clear" w:color="auto" w:fill="EDEDED"/>
          </w:tcPr>
          <w:p w14:paraId="6DAE343E" w14:textId="77777777" w:rsidR="008C58C7" w:rsidRPr="005A4CF4" w:rsidRDefault="00000000">
            <w:pPr>
              <w:spacing w:after="40"/>
            </w:pPr>
            <w:r w:rsidRPr="005A4CF4">
              <w:rPr>
                <w:b/>
                <w:sz w:val="20"/>
              </w:rPr>
              <w:t>Propósito</w:t>
            </w:r>
          </w:p>
        </w:tc>
      </w:tr>
      <w:tr w:rsidR="008C58C7" w:rsidRPr="005A4CF4" w14:paraId="48D8CF1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E9C6" w14:textId="77777777" w:rsidR="008C58C7" w:rsidRPr="005A4CF4" w:rsidRDefault="00000000">
            <w:proofErr w:type="spellStart"/>
            <w:r w:rsidRPr="005A4CF4">
              <w:rPr>
                <w:sz w:val="20"/>
              </w:rPr>
              <w:t>chatFab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1E1C" w14:textId="77777777" w:rsidR="008C58C7" w:rsidRPr="005A4CF4" w:rsidRDefault="00000000">
            <w:r w:rsidRPr="005A4CF4">
              <w:rPr>
                <w:sz w:val="20"/>
              </w:rPr>
              <w:t>Botón flotante para abrir/cerrar el chat.</w:t>
            </w:r>
          </w:p>
        </w:tc>
      </w:tr>
      <w:tr w:rsidR="008C58C7" w:rsidRPr="005A4CF4" w14:paraId="5B0B4F2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AB07" w14:textId="77777777" w:rsidR="008C58C7" w:rsidRPr="005A4CF4" w:rsidRDefault="00000000">
            <w:proofErr w:type="spellStart"/>
            <w:r w:rsidRPr="005A4CF4">
              <w:rPr>
                <w:sz w:val="20"/>
              </w:rPr>
              <w:t>chatWindow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072F" w14:textId="77777777" w:rsidR="008C58C7" w:rsidRPr="005A4CF4" w:rsidRDefault="00000000">
            <w:r w:rsidRPr="005A4CF4">
              <w:rPr>
                <w:sz w:val="20"/>
              </w:rPr>
              <w:t xml:space="preserve">Contenedor principal de la ventana del chat (se muestra/oculta con </w:t>
            </w:r>
            <w:proofErr w:type="spellStart"/>
            <w:r w:rsidRPr="005A4CF4">
              <w:rPr>
                <w:sz w:val="20"/>
              </w:rPr>
              <w:t>hidden</w:t>
            </w:r>
            <w:proofErr w:type="spellEnd"/>
            <w:r w:rsidRPr="005A4CF4">
              <w:rPr>
                <w:sz w:val="20"/>
              </w:rPr>
              <w:t>).</w:t>
            </w:r>
          </w:p>
        </w:tc>
      </w:tr>
      <w:tr w:rsidR="008C58C7" w:rsidRPr="005A4CF4" w14:paraId="216E529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0E32" w14:textId="77777777" w:rsidR="008C58C7" w:rsidRPr="005A4CF4" w:rsidRDefault="00000000">
            <w:proofErr w:type="spellStart"/>
            <w:r w:rsidRPr="005A4CF4">
              <w:rPr>
                <w:sz w:val="20"/>
              </w:rPr>
              <w:t>chatClose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6B62" w14:textId="77777777" w:rsidR="008C58C7" w:rsidRPr="005A4CF4" w:rsidRDefault="00000000">
            <w:r w:rsidRPr="005A4CF4">
              <w:rPr>
                <w:sz w:val="20"/>
              </w:rPr>
              <w:t>Botón para cerrar la ventana del chat.</w:t>
            </w:r>
          </w:p>
        </w:tc>
      </w:tr>
      <w:tr w:rsidR="008C58C7" w:rsidRPr="005A4CF4" w14:paraId="5D05129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2E7D" w14:textId="77777777" w:rsidR="008C58C7" w:rsidRPr="005A4CF4" w:rsidRDefault="00000000">
            <w:proofErr w:type="spellStart"/>
            <w:r w:rsidRPr="005A4CF4">
              <w:rPr>
                <w:sz w:val="20"/>
              </w:rPr>
              <w:t>chatBody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3285" w14:textId="77777777" w:rsidR="008C58C7" w:rsidRPr="005A4CF4" w:rsidRDefault="00000000">
            <w:r w:rsidRPr="005A4CF4">
              <w:rPr>
                <w:sz w:val="20"/>
              </w:rPr>
              <w:t>Zona donde se agregan las burbujas de mensajes.</w:t>
            </w:r>
          </w:p>
        </w:tc>
      </w:tr>
      <w:tr w:rsidR="008C58C7" w:rsidRPr="005A4CF4" w14:paraId="0F80DE2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6235" w14:textId="77777777" w:rsidR="008C58C7" w:rsidRPr="005A4CF4" w:rsidRDefault="00000000">
            <w:proofErr w:type="spellStart"/>
            <w:r w:rsidRPr="005A4CF4">
              <w:rPr>
                <w:sz w:val="20"/>
              </w:rPr>
              <w:t>chatForm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50EF" w14:textId="77777777" w:rsidR="008C58C7" w:rsidRPr="005A4CF4" w:rsidRDefault="00000000">
            <w:r w:rsidRPr="005A4CF4">
              <w:rPr>
                <w:sz w:val="20"/>
              </w:rPr>
              <w:t>Formulario que captura el envío (</w:t>
            </w:r>
            <w:proofErr w:type="spellStart"/>
            <w:r w:rsidRPr="005A4CF4">
              <w:rPr>
                <w:sz w:val="20"/>
              </w:rPr>
              <w:t>submit</w:t>
            </w:r>
            <w:proofErr w:type="spellEnd"/>
            <w:r w:rsidRPr="005A4CF4">
              <w:rPr>
                <w:sz w:val="20"/>
              </w:rPr>
              <w:t>).</w:t>
            </w:r>
          </w:p>
        </w:tc>
      </w:tr>
      <w:tr w:rsidR="008C58C7" w:rsidRPr="005A4CF4" w14:paraId="11369AE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6034" w14:textId="77777777" w:rsidR="008C58C7" w:rsidRPr="005A4CF4" w:rsidRDefault="00000000">
            <w:proofErr w:type="spellStart"/>
            <w:r w:rsidRPr="005A4CF4">
              <w:rPr>
                <w:sz w:val="20"/>
              </w:rPr>
              <w:t>chatInput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8E65" w14:textId="77777777" w:rsidR="008C58C7" w:rsidRPr="005A4CF4" w:rsidRDefault="00000000">
            <w:r w:rsidRPr="005A4CF4">
              <w:rPr>
                <w:sz w:val="20"/>
              </w:rPr>
              <w:t>Input/</w:t>
            </w:r>
            <w:proofErr w:type="spellStart"/>
            <w:r w:rsidRPr="005A4CF4">
              <w:rPr>
                <w:sz w:val="20"/>
              </w:rPr>
              <w:t>textarea</w:t>
            </w:r>
            <w:proofErr w:type="spellEnd"/>
            <w:r w:rsidRPr="005A4CF4">
              <w:rPr>
                <w:sz w:val="20"/>
              </w:rPr>
              <w:t xml:space="preserve"> donde el usuario escribe.</w:t>
            </w:r>
          </w:p>
        </w:tc>
      </w:tr>
      <w:tr w:rsidR="008C58C7" w:rsidRPr="005A4CF4" w14:paraId="66336F0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2E97" w14:textId="77777777" w:rsidR="008C58C7" w:rsidRPr="005A4CF4" w:rsidRDefault="00000000">
            <w:proofErr w:type="spellStart"/>
            <w:r w:rsidRPr="005A4CF4">
              <w:rPr>
                <w:sz w:val="20"/>
              </w:rPr>
              <w:t>chatMode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5568" w14:textId="77777777" w:rsidR="008C58C7" w:rsidRPr="005A4CF4" w:rsidRDefault="00000000">
            <w:r w:rsidRPr="005A4CF4">
              <w:rPr>
                <w:sz w:val="20"/>
              </w:rPr>
              <w:t>Selector de modo: local | api.</w:t>
            </w:r>
          </w:p>
        </w:tc>
      </w:tr>
    </w:tbl>
    <w:p w14:paraId="5E37C0ED" w14:textId="77777777" w:rsidR="008C58C7" w:rsidRPr="005A4CF4" w:rsidRDefault="00000000">
      <w:r w:rsidRPr="005A4CF4">
        <w:t>Ejemplo mínimo (solo referencia):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8C58C7" w:rsidRPr="005A4CF4" w14:paraId="0E3E3908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2C53" w14:textId="77777777" w:rsidR="008C58C7" w:rsidRPr="005A4CF4" w:rsidRDefault="00000000">
            <w:pPr>
              <w:spacing w:before="80" w:after="80"/>
            </w:pPr>
            <w:proofErr w:type="gramStart"/>
            <w:r w:rsidRPr="005A4CF4">
              <w:rPr>
                <w:rFonts w:ascii="Consolas" w:eastAsia="Consolas" w:hAnsi="Consolas"/>
                <w:sz w:val="18"/>
              </w:rPr>
              <w:t>&lt;!--</w:t>
            </w:r>
            <w:proofErr w:type="gramEnd"/>
            <w:r w:rsidRPr="005A4CF4">
              <w:rPr>
                <w:rFonts w:ascii="Consolas" w:eastAsia="Consolas" w:hAnsi="Consolas"/>
                <w:sz w:val="18"/>
              </w:rPr>
              <w:t xml:space="preserve"> Ejemplo mínimo de estructura requerida --&gt;</w:t>
            </w:r>
            <w:r w:rsidRPr="005A4CF4">
              <w:rPr>
                <w:rFonts w:ascii="Consolas" w:eastAsia="Consolas" w:hAnsi="Consolas"/>
                <w:sz w:val="18"/>
              </w:rPr>
              <w:br/>
              <w:t>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button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chatFab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"&gt;💬&lt;/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button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</w:r>
            <w:r w:rsidRPr="005A4CF4">
              <w:rPr>
                <w:rFonts w:ascii="Consolas" w:eastAsia="Consolas" w:hAnsi="Consolas"/>
                <w:sz w:val="18"/>
              </w:rPr>
              <w:br/>
              <w:t>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section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chatWindow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"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class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="chat"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hidden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header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button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chatClose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"&gt;✕&lt;/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button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select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chatMode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"&gt;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option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value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="local"&gt;Local&lt;/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option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option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value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="api"&gt;API&lt;/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option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select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header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div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chatBody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"&gt;&lt;/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div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&lt;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form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chatForm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"&gt;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&lt;input id="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chatInput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"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placeholder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="Escribe tu pregunta..." /&gt;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form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  <w:r w:rsidRPr="005A4CF4">
              <w:rPr>
                <w:rFonts w:ascii="Consolas" w:eastAsia="Consolas" w:hAnsi="Consolas"/>
                <w:sz w:val="18"/>
              </w:rPr>
              <w:br/>
              <w:t>&lt;/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section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&gt;</w:t>
            </w:r>
          </w:p>
        </w:tc>
      </w:tr>
    </w:tbl>
    <w:p w14:paraId="041EA953" w14:textId="77777777" w:rsidR="008C58C7" w:rsidRPr="005A4CF4" w:rsidRDefault="00000000">
      <w:pPr>
        <w:pStyle w:val="Ttulo1"/>
      </w:pPr>
      <w:r w:rsidRPr="005A4CF4">
        <w:lastRenderedPageBreak/>
        <w:t>5. Configuración de la API</w:t>
      </w:r>
    </w:p>
    <w:p w14:paraId="27527838" w14:textId="77777777" w:rsidR="008C58C7" w:rsidRPr="005A4CF4" w:rsidRDefault="00000000">
      <w:r w:rsidRPr="005A4CF4">
        <w:t xml:space="preserve">La constante API centraliza la configuración necesaria para consumir un </w:t>
      </w:r>
      <w:proofErr w:type="spellStart"/>
      <w:r w:rsidRPr="005A4CF4">
        <w:t>endpoint</w:t>
      </w:r>
      <w:proofErr w:type="spellEnd"/>
      <w:r w:rsidRPr="005A4CF4">
        <w:t xml:space="preserve"> externo. Esto facilita cambiar la URL, </w:t>
      </w:r>
      <w:proofErr w:type="spellStart"/>
      <w:r w:rsidRPr="005A4CF4">
        <w:t>headers</w:t>
      </w:r>
      <w:proofErr w:type="spellEnd"/>
      <w:r w:rsidRPr="005A4CF4">
        <w:t xml:space="preserve"> o el formato del </w:t>
      </w:r>
      <w:proofErr w:type="spellStart"/>
      <w:r w:rsidRPr="005A4CF4">
        <w:t>body</w:t>
      </w:r>
      <w:proofErr w:type="spellEnd"/>
      <w:r w:rsidRPr="005A4CF4">
        <w:t xml:space="preserve"> sin tocar la lógica del chat.</w:t>
      </w:r>
    </w:p>
    <w:p w14:paraId="21DAD67C" w14:textId="77777777" w:rsidR="008C58C7" w:rsidRPr="005A4CF4" w:rsidRDefault="00000000">
      <w:pPr>
        <w:pStyle w:val="Ttulo2"/>
      </w:pPr>
      <w:r w:rsidRPr="005A4CF4">
        <w:t>5.1. Campos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58C7" w:rsidRPr="005A4CF4" w14:paraId="300D718C" w14:textId="77777777">
        <w:trPr>
          <w:jc w:val="center"/>
        </w:trPr>
        <w:tc>
          <w:tcPr>
            <w:tcW w:w="3120" w:type="dxa"/>
            <w:shd w:val="clear" w:color="auto" w:fill="EDEDED"/>
          </w:tcPr>
          <w:p w14:paraId="63631A3A" w14:textId="77777777" w:rsidR="008C58C7" w:rsidRPr="005A4CF4" w:rsidRDefault="00000000">
            <w:r w:rsidRPr="005A4CF4">
              <w:rPr>
                <w:b/>
                <w:sz w:val="20"/>
              </w:rPr>
              <w:t>Campo</w:t>
            </w:r>
          </w:p>
        </w:tc>
        <w:tc>
          <w:tcPr>
            <w:tcW w:w="3120" w:type="dxa"/>
            <w:shd w:val="clear" w:color="auto" w:fill="EDEDED"/>
          </w:tcPr>
          <w:p w14:paraId="6BF21256" w14:textId="77777777" w:rsidR="008C58C7" w:rsidRPr="005A4CF4" w:rsidRDefault="00000000">
            <w:r w:rsidRPr="005A4CF4">
              <w:rPr>
                <w:b/>
                <w:sz w:val="20"/>
              </w:rPr>
              <w:t>Ejemplo</w:t>
            </w:r>
          </w:p>
        </w:tc>
        <w:tc>
          <w:tcPr>
            <w:tcW w:w="3120" w:type="dxa"/>
            <w:shd w:val="clear" w:color="auto" w:fill="EDEDED"/>
          </w:tcPr>
          <w:p w14:paraId="40B66354" w14:textId="77777777" w:rsidR="008C58C7" w:rsidRPr="005A4CF4" w:rsidRDefault="00000000">
            <w:r w:rsidRPr="005A4CF4">
              <w:rPr>
                <w:b/>
                <w:sz w:val="20"/>
              </w:rPr>
              <w:t>Descripción</w:t>
            </w:r>
          </w:p>
        </w:tc>
      </w:tr>
      <w:tr w:rsidR="008C58C7" w:rsidRPr="005A4CF4" w14:paraId="662DB72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CE25" w14:textId="77777777" w:rsidR="008C58C7" w:rsidRPr="005A4CF4" w:rsidRDefault="00000000">
            <w:proofErr w:type="spellStart"/>
            <w:r w:rsidRPr="005A4CF4">
              <w:rPr>
                <w:sz w:val="20"/>
              </w:rPr>
              <w:t>endpoint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2373" w14:textId="77777777" w:rsidR="008C58C7" w:rsidRPr="005A4CF4" w:rsidRDefault="00000000">
            <w:r w:rsidRPr="005A4CF4">
              <w:rPr>
                <w:sz w:val="20"/>
              </w:rPr>
              <w:t>"https://example.com/chat"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F3F3" w14:textId="77777777" w:rsidR="008C58C7" w:rsidRPr="005A4CF4" w:rsidRDefault="00000000">
            <w:r w:rsidRPr="005A4CF4">
              <w:rPr>
                <w:sz w:val="20"/>
              </w:rPr>
              <w:t>URL de tu servicio de chat.</w:t>
            </w:r>
          </w:p>
        </w:tc>
      </w:tr>
      <w:tr w:rsidR="008C58C7" w:rsidRPr="005A4CF4" w14:paraId="5DF7085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039B" w14:textId="77777777" w:rsidR="008C58C7" w:rsidRPr="005A4CF4" w:rsidRDefault="00000000">
            <w:proofErr w:type="spellStart"/>
            <w:r w:rsidRPr="005A4CF4">
              <w:rPr>
                <w:sz w:val="20"/>
              </w:rPr>
              <w:t>method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0502" w14:textId="77777777" w:rsidR="008C58C7" w:rsidRPr="005A4CF4" w:rsidRDefault="00000000">
            <w:r w:rsidRPr="005A4CF4">
              <w:rPr>
                <w:sz w:val="20"/>
              </w:rPr>
              <w:t>"POST"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044D" w14:textId="77777777" w:rsidR="008C58C7" w:rsidRPr="005A4CF4" w:rsidRDefault="00000000">
            <w:r w:rsidRPr="005A4CF4">
              <w:rPr>
                <w:sz w:val="20"/>
              </w:rPr>
              <w:t>Método HTTP usado para enviar el mensaje.</w:t>
            </w:r>
          </w:p>
        </w:tc>
      </w:tr>
      <w:tr w:rsidR="008C58C7" w:rsidRPr="005A4CF4" w14:paraId="541CA6D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C481" w14:textId="77777777" w:rsidR="008C58C7" w:rsidRPr="005A4CF4" w:rsidRDefault="00000000">
            <w:proofErr w:type="spellStart"/>
            <w:r w:rsidRPr="005A4CF4">
              <w:rPr>
                <w:sz w:val="20"/>
              </w:rPr>
              <w:t>headers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7836" w14:textId="77777777" w:rsidR="008C58C7" w:rsidRPr="005A4CF4" w:rsidRDefault="00000000">
            <w:r w:rsidRPr="005A4CF4">
              <w:rPr>
                <w:sz w:val="20"/>
              </w:rPr>
              <w:t>{"</w:t>
            </w:r>
            <w:proofErr w:type="spellStart"/>
            <w:r w:rsidRPr="005A4CF4">
              <w:rPr>
                <w:sz w:val="20"/>
              </w:rPr>
              <w:t>Cont</w:t>
            </w:r>
            <w:proofErr w:type="spellEnd"/>
            <w:r w:rsidRPr="005A4CF4">
              <w:rPr>
                <w:sz w:val="20"/>
              </w:rPr>
              <w:t>ent-Type":"application/json"}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5FF2" w14:textId="77777777" w:rsidR="008C58C7" w:rsidRPr="005A4CF4" w:rsidRDefault="00000000">
            <w:r w:rsidRPr="005A4CF4">
              <w:rPr>
                <w:sz w:val="20"/>
              </w:rPr>
              <w:t>Cabeceras HTTP, típicamente para indicar JSON.</w:t>
            </w:r>
          </w:p>
        </w:tc>
      </w:tr>
      <w:tr w:rsidR="008C58C7" w:rsidRPr="005A4CF4" w14:paraId="79E5582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B34F" w14:textId="77777777" w:rsidR="008C58C7" w:rsidRPr="005A4CF4" w:rsidRDefault="00000000">
            <w:proofErr w:type="spellStart"/>
            <w:r w:rsidRPr="005A4CF4">
              <w:rPr>
                <w:sz w:val="20"/>
              </w:rPr>
              <w:t>buildBody</w:t>
            </w:r>
            <w:proofErr w:type="spellEnd"/>
            <w:r w:rsidRPr="005A4CF4">
              <w:rPr>
                <w:sz w:val="20"/>
              </w:rPr>
              <w:t>(</w:t>
            </w:r>
            <w:proofErr w:type="spellStart"/>
            <w:r w:rsidRPr="005A4CF4">
              <w:rPr>
                <w:sz w:val="20"/>
              </w:rPr>
              <w:t>userText</w:t>
            </w:r>
            <w:proofErr w:type="spellEnd"/>
            <w:r w:rsidRPr="005A4CF4">
              <w:rPr>
                <w:sz w:val="20"/>
              </w:rPr>
              <w:t>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C28E" w14:textId="77777777" w:rsidR="008C58C7" w:rsidRPr="005A4CF4" w:rsidRDefault="00000000">
            <w:proofErr w:type="gramStart"/>
            <w:r w:rsidRPr="005A4CF4">
              <w:rPr>
                <w:sz w:val="20"/>
              </w:rPr>
              <w:t xml:space="preserve">{ </w:t>
            </w:r>
            <w:proofErr w:type="spellStart"/>
            <w:r w:rsidRPr="005A4CF4">
              <w:rPr>
                <w:sz w:val="20"/>
              </w:rPr>
              <w:t>message</w:t>
            </w:r>
            <w:proofErr w:type="spellEnd"/>
            <w:proofErr w:type="gramEnd"/>
            <w:r w:rsidRPr="005A4CF4">
              <w:rPr>
                <w:sz w:val="20"/>
              </w:rPr>
              <w:t xml:space="preserve">: </w:t>
            </w:r>
            <w:proofErr w:type="spellStart"/>
            <w:proofErr w:type="gramStart"/>
            <w:r w:rsidRPr="005A4CF4">
              <w:rPr>
                <w:sz w:val="20"/>
              </w:rPr>
              <w:t>userText</w:t>
            </w:r>
            <w:proofErr w:type="spellEnd"/>
            <w:r w:rsidRPr="005A4CF4">
              <w:rPr>
                <w:sz w:val="20"/>
              </w:rPr>
              <w:t xml:space="preserve"> }</w:t>
            </w:r>
            <w:proofErr w:type="gram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87CB" w14:textId="77777777" w:rsidR="008C58C7" w:rsidRPr="005A4CF4" w:rsidRDefault="00000000">
            <w:r w:rsidRPr="005A4CF4">
              <w:rPr>
                <w:sz w:val="20"/>
              </w:rPr>
              <w:t xml:space="preserve">Función que construye el </w:t>
            </w:r>
            <w:proofErr w:type="spellStart"/>
            <w:r w:rsidRPr="005A4CF4">
              <w:rPr>
                <w:sz w:val="20"/>
              </w:rPr>
              <w:t>payload</w:t>
            </w:r>
            <w:proofErr w:type="spellEnd"/>
            <w:r w:rsidRPr="005A4CF4">
              <w:rPr>
                <w:sz w:val="20"/>
              </w:rPr>
              <w:t xml:space="preserve"> (</w:t>
            </w:r>
            <w:proofErr w:type="spellStart"/>
            <w:r w:rsidRPr="005A4CF4">
              <w:rPr>
                <w:sz w:val="20"/>
              </w:rPr>
              <w:t>body</w:t>
            </w:r>
            <w:proofErr w:type="spellEnd"/>
            <w:r w:rsidRPr="005A4CF4">
              <w:rPr>
                <w:sz w:val="20"/>
              </w:rPr>
              <w:t>) a enviar.</w:t>
            </w:r>
          </w:p>
        </w:tc>
      </w:tr>
      <w:tr w:rsidR="008C58C7" w:rsidRPr="005A4CF4" w14:paraId="6175B530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AF1A" w14:textId="77777777" w:rsidR="008C58C7" w:rsidRPr="005A4CF4" w:rsidRDefault="00000000">
            <w:proofErr w:type="spellStart"/>
            <w:r w:rsidRPr="005A4CF4">
              <w:rPr>
                <w:sz w:val="20"/>
              </w:rPr>
              <w:t>parse</w:t>
            </w:r>
            <w:proofErr w:type="spellEnd"/>
            <w:r w:rsidRPr="005A4CF4">
              <w:rPr>
                <w:sz w:val="20"/>
              </w:rPr>
              <w:t>(data)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57AD" w14:textId="77777777" w:rsidR="008C58C7" w:rsidRPr="005A4CF4" w:rsidRDefault="00000000">
            <w:proofErr w:type="spellStart"/>
            <w:proofErr w:type="gramStart"/>
            <w:r w:rsidRPr="005A4CF4">
              <w:rPr>
                <w:sz w:val="20"/>
              </w:rPr>
              <w:t>data.reply</w:t>
            </w:r>
            <w:proofErr w:type="spellEnd"/>
            <w:proofErr w:type="gramEnd"/>
            <w:r w:rsidRPr="005A4CF4">
              <w:rPr>
                <w:sz w:val="20"/>
              </w:rPr>
              <w:t xml:space="preserve"> || </w:t>
            </w:r>
            <w:proofErr w:type="spellStart"/>
            <w:proofErr w:type="gramStart"/>
            <w:r w:rsidRPr="005A4CF4">
              <w:rPr>
                <w:sz w:val="20"/>
              </w:rPr>
              <w:t>data.message</w:t>
            </w:r>
            <w:proofErr w:type="spellEnd"/>
            <w:proofErr w:type="gramEnd"/>
            <w:r w:rsidRPr="005A4CF4">
              <w:rPr>
                <w:sz w:val="20"/>
              </w:rPr>
              <w:t xml:space="preserve"> ...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82F5" w14:textId="77777777" w:rsidR="008C58C7" w:rsidRPr="005A4CF4" w:rsidRDefault="00000000">
            <w:r w:rsidRPr="005A4CF4">
              <w:rPr>
                <w:sz w:val="20"/>
              </w:rPr>
              <w:t>Función que extrae el texto final desde la respuesta.</w:t>
            </w:r>
          </w:p>
        </w:tc>
      </w:tr>
    </w:tbl>
    <w:p w14:paraId="7BB4D783" w14:textId="77777777" w:rsidR="008C58C7" w:rsidRPr="005A4CF4" w:rsidRDefault="00000000">
      <w:pPr>
        <w:pStyle w:val="Ttulo2"/>
      </w:pPr>
      <w:r w:rsidRPr="005A4CF4">
        <w:t xml:space="preserve">5.2. Recomendación de seguridad (API </w:t>
      </w:r>
      <w:proofErr w:type="spellStart"/>
      <w:r w:rsidRPr="005A4CF4">
        <w:t>keys</w:t>
      </w:r>
      <w:proofErr w:type="spellEnd"/>
      <w:r w:rsidRPr="005A4CF4">
        <w:t>)</w:t>
      </w:r>
    </w:p>
    <w:p w14:paraId="63BCBE10" w14:textId="77777777" w:rsidR="008C58C7" w:rsidRPr="005A4CF4" w:rsidRDefault="00000000">
      <w:r w:rsidRPr="005A4CF4">
        <w:t xml:space="preserve">No se recomienda incrustar una API </w:t>
      </w:r>
      <w:proofErr w:type="spellStart"/>
      <w:r w:rsidRPr="005A4CF4">
        <w:t>key</w:t>
      </w:r>
      <w:proofErr w:type="spellEnd"/>
      <w:r w:rsidRPr="005A4CF4">
        <w:t xml:space="preserve"> real en JavaScript del lado del cliente (</w:t>
      </w:r>
      <w:proofErr w:type="spellStart"/>
      <w:r w:rsidRPr="005A4CF4">
        <w:t>frontend</w:t>
      </w:r>
      <w:proofErr w:type="spellEnd"/>
      <w:r w:rsidRPr="005A4CF4">
        <w:t>), porque cualquier persona puede verla en el navegador. En producción, se recomienda:</w:t>
      </w:r>
    </w:p>
    <w:p w14:paraId="5AD46738" w14:textId="77777777" w:rsidR="008C58C7" w:rsidRPr="005A4CF4" w:rsidRDefault="00000000">
      <w:pPr>
        <w:pStyle w:val="Listaconvietas"/>
      </w:pPr>
      <w:r w:rsidRPr="005A4CF4">
        <w:t xml:space="preserve">Usar un </w:t>
      </w:r>
      <w:proofErr w:type="spellStart"/>
      <w:r w:rsidRPr="005A4CF4">
        <w:t>backend</w:t>
      </w:r>
      <w:proofErr w:type="spellEnd"/>
      <w:r w:rsidRPr="005A4CF4">
        <w:t xml:space="preserve"> intermedio (servidor propio) que guarde la </w:t>
      </w:r>
      <w:proofErr w:type="spellStart"/>
      <w:r w:rsidRPr="005A4CF4">
        <w:t>key</w:t>
      </w:r>
      <w:proofErr w:type="spellEnd"/>
      <w:r w:rsidRPr="005A4CF4">
        <w:t xml:space="preserve"> y reciba las peticiones del navegador.</w:t>
      </w:r>
    </w:p>
    <w:p w14:paraId="2188AF67" w14:textId="77777777" w:rsidR="008C58C7" w:rsidRPr="005A4CF4" w:rsidRDefault="00000000">
      <w:pPr>
        <w:pStyle w:val="Listaconvietas"/>
      </w:pPr>
      <w:r w:rsidRPr="005A4CF4">
        <w:t xml:space="preserve">Aplicar autenticación (tokens) y </w:t>
      </w:r>
      <w:proofErr w:type="spellStart"/>
      <w:r w:rsidRPr="005A4CF4">
        <w:t>rate</w:t>
      </w:r>
      <w:proofErr w:type="spellEnd"/>
      <w:r w:rsidRPr="005A4CF4">
        <w:t xml:space="preserve"> </w:t>
      </w:r>
      <w:proofErr w:type="spellStart"/>
      <w:r w:rsidRPr="005A4CF4">
        <w:t>limiting</w:t>
      </w:r>
      <w:proofErr w:type="spellEnd"/>
      <w:r w:rsidRPr="005A4CF4">
        <w:t>.</w:t>
      </w:r>
    </w:p>
    <w:p w14:paraId="13BDD704" w14:textId="77777777" w:rsidR="008C58C7" w:rsidRPr="005A4CF4" w:rsidRDefault="00000000">
      <w:pPr>
        <w:pStyle w:val="Listaconvietas"/>
      </w:pPr>
      <w:r w:rsidRPr="005A4CF4">
        <w:t xml:space="preserve">Restringir la </w:t>
      </w:r>
      <w:proofErr w:type="spellStart"/>
      <w:r w:rsidRPr="005A4CF4">
        <w:t>key</w:t>
      </w:r>
      <w:proofErr w:type="spellEnd"/>
      <w:r w:rsidRPr="005A4CF4">
        <w:t xml:space="preserve"> por origen/entorno cuando el proveedor lo permita.</w:t>
      </w:r>
    </w:p>
    <w:p w14:paraId="74EE6AB3" w14:textId="77777777" w:rsidR="008C58C7" w:rsidRPr="005A4CF4" w:rsidRDefault="00000000">
      <w:pPr>
        <w:pStyle w:val="Ttulo1"/>
      </w:pPr>
      <w:r w:rsidRPr="005A4CF4">
        <w:t>6. Elementos del DOM y eventos</w:t>
      </w:r>
    </w:p>
    <w:p w14:paraId="79804258" w14:textId="77777777" w:rsidR="008C58C7" w:rsidRPr="005A4CF4" w:rsidRDefault="00000000">
      <w:pPr>
        <w:pStyle w:val="Ttulo2"/>
      </w:pPr>
      <w:r w:rsidRPr="005A4CF4">
        <w:t>6.1. Obtención de elementos</w:t>
      </w:r>
    </w:p>
    <w:p w14:paraId="487E2AC5" w14:textId="77777777" w:rsidR="008C58C7" w:rsidRDefault="00000000">
      <w:r w:rsidRPr="005A4CF4">
        <w:t xml:space="preserve">El bloque DOM obtiene referencias a elementos por ID. Si algún ID no existe en el HTML, </w:t>
      </w:r>
      <w:proofErr w:type="spellStart"/>
      <w:proofErr w:type="gramStart"/>
      <w:r w:rsidRPr="005A4CF4">
        <w:t>document.getElementById</w:t>
      </w:r>
      <w:proofErr w:type="spellEnd"/>
      <w:proofErr w:type="gramEnd"/>
      <w:r w:rsidRPr="005A4CF4">
        <w:t xml:space="preserve"> devolverá </w:t>
      </w:r>
      <w:proofErr w:type="spellStart"/>
      <w:r w:rsidRPr="005A4CF4">
        <w:t>null</w:t>
      </w:r>
      <w:proofErr w:type="spellEnd"/>
      <w:r w:rsidRPr="005A4CF4">
        <w:t xml:space="preserve"> y el código fallará al intentar usarlo.</w:t>
      </w:r>
    </w:p>
    <w:p w14:paraId="0FA71948" w14:textId="77777777" w:rsidR="00CC3E30" w:rsidRDefault="00CC3E30"/>
    <w:p w14:paraId="3D114BF7" w14:textId="77777777" w:rsidR="00CC3E30" w:rsidRPr="005A4CF4" w:rsidRDefault="00CC3E30"/>
    <w:p w14:paraId="2B3BAAB3" w14:textId="77777777" w:rsidR="008C58C7" w:rsidRPr="005A4CF4" w:rsidRDefault="00000000">
      <w:pPr>
        <w:pStyle w:val="Ttulo2"/>
      </w:pPr>
      <w:r w:rsidRPr="005A4CF4">
        <w:lastRenderedPageBreak/>
        <w:t>6.2. Abrir y cerrar el chat</w:t>
      </w:r>
    </w:p>
    <w:p w14:paraId="2B10546B" w14:textId="77777777" w:rsidR="008C58C7" w:rsidRPr="005A4CF4" w:rsidRDefault="00000000">
      <w:r w:rsidRPr="005A4CF4">
        <w:t>Funciones principales:</w:t>
      </w:r>
    </w:p>
    <w:p w14:paraId="2C8359F9" w14:textId="77777777" w:rsidR="008C58C7" w:rsidRPr="005A4CF4" w:rsidRDefault="00000000">
      <w:pPr>
        <w:pStyle w:val="Listaconvietas"/>
      </w:pPr>
      <w:proofErr w:type="spellStart"/>
      <w:proofErr w:type="gramStart"/>
      <w:r w:rsidRPr="005A4CF4">
        <w:t>openChat</w:t>
      </w:r>
      <w:proofErr w:type="spellEnd"/>
      <w:r w:rsidRPr="005A4CF4">
        <w:t>(</w:t>
      </w:r>
      <w:proofErr w:type="gramEnd"/>
      <w:r w:rsidRPr="005A4CF4">
        <w:t>)</w:t>
      </w:r>
    </w:p>
    <w:p w14:paraId="461F7BC6" w14:textId="77777777" w:rsidR="008C58C7" w:rsidRPr="005A4CF4" w:rsidRDefault="00000000">
      <w:pPr>
        <w:pStyle w:val="Listaconvietas"/>
      </w:pPr>
      <w:proofErr w:type="spellStart"/>
      <w:proofErr w:type="gramStart"/>
      <w:r w:rsidRPr="005A4CF4">
        <w:t>closeChat</w:t>
      </w:r>
      <w:proofErr w:type="spellEnd"/>
      <w:r w:rsidRPr="005A4CF4">
        <w:t>(</w:t>
      </w:r>
      <w:proofErr w:type="gramEnd"/>
      <w:r w:rsidRPr="005A4CF4">
        <w:t>)</w:t>
      </w:r>
    </w:p>
    <w:p w14:paraId="40DC3E5C" w14:textId="77777777" w:rsidR="008C58C7" w:rsidRPr="005A4CF4" w:rsidRDefault="00000000">
      <w:proofErr w:type="spellStart"/>
      <w:r w:rsidRPr="005A4CF4">
        <w:t>openChat</w:t>
      </w:r>
      <w:proofErr w:type="spellEnd"/>
      <w:r w:rsidRPr="005A4CF4">
        <w:t xml:space="preserve"> muestra la ventana (</w:t>
      </w:r>
      <w:proofErr w:type="spellStart"/>
      <w:r w:rsidRPr="005A4CF4">
        <w:t>hidden</w:t>
      </w:r>
      <w:proofErr w:type="spellEnd"/>
      <w:r w:rsidRPr="005A4CF4">
        <w:t xml:space="preserve">=false), enfoca el input y agrega un mensaje de bienvenida solo la primera vez usando </w:t>
      </w:r>
      <w:proofErr w:type="spellStart"/>
      <w:proofErr w:type="gramStart"/>
      <w:r w:rsidRPr="005A4CF4">
        <w:t>chatBody.dataset.welcome</w:t>
      </w:r>
      <w:proofErr w:type="spellEnd"/>
      <w:proofErr w:type="gramEnd"/>
      <w:r w:rsidRPr="005A4CF4">
        <w:t>.</w:t>
      </w:r>
    </w:p>
    <w:p w14:paraId="5C512AAF" w14:textId="77777777" w:rsidR="008C58C7" w:rsidRPr="005A4CF4" w:rsidRDefault="00000000">
      <w:pPr>
        <w:pStyle w:val="Ttulo2"/>
      </w:pPr>
      <w:r w:rsidRPr="005A4CF4">
        <w:t>6.3. Manejo de clics</w:t>
      </w:r>
    </w:p>
    <w:p w14:paraId="30DF5E8E" w14:textId="77777777" w:rsidR="008C58C7" w:rsidRPr="005A4CF4" w:rsidRDefault="00000000">
      <w:r w:rsidRPr="005A4CF4">
        <w:t xml:space="preserve">Se registran </w:t>
      </w:r>
      <w:proofErr w:type="spellStart"/>
      <w:r w:rsidRPr="005A4CF4">
        <w:t>listeners</w:t>
      </w:r>
      <w:proofErr w:type="spellEnd"/>
      <w:r w:rsidRPr="005A4CF4">
        <w:t xml:space="preserve"> para: (a) alternar abrir/cerrar con el botón flotante y (b) cerrar con el botón de cierre.</w:t>
      </w:r>
    </w:p>
    <w:p w14:paraId="043B4568" w14:textId="77777777" w:rsidR="008C58C7" w:rsidRPr="005A4CF4" w:rsidRDefault="00000000">
      <w:pPr>
        <w:pStyle w:val="Ttulo1"/>
      </w:pPr>
      <w:r w:rsidRPr="005A4CF4">
        <w:t>7. Utilidades de interfaz</w:t>
      </w:r>
    </w:p>
    <w:p w14:paraId="70E255C2" w14:textId="77777777" w:rsidR="008C58C7" w:rsidRPr="005A4CF4" w:rsidRDefault="00000000">
      <w:pPr>
        <w:pStyle w:val="Ttulo2"/>
      </w:pPr>
      <w:r w:rsidRPr="005A4CF4">
        <w:t xml:space="preserve">7.1. </w:t>
      </w:r>
      <w:proofErr w:type="spellStart"/>
      <w:proofErr w:type="gramStart"/>
      <w:r w:rsidRPr="005A4CF4">
        <w:t>addMsg</w:t>
      </w:r>
      <w:proofErr w:type="spellEnd"/>
      <w:r w:rsidRPr="005A4CF4">
        <w:t>(</w:t>
      </w:r>
      <w:proofErr w:type="spellStart"/>
      <w:proofErr w:type="gramEnd"/>
      <w:r w:rsidRPr="005A4CF4">
        <w:t>who</w:t>
      </w:r>
      <w:proofErr w:type="spellEnd"/>
      <w:r w:rsidRPr="005A4CF4">
        <w:t xml:space="preserve">, </w:t>
      </w:r>
      <w:proofErr w:type="spellStart"/>
      <w:r w:rsidRPr="005A4CF4">
        <w:t>text</w:t>
      </w:r>
      <w:proofErr w:type="spellEnd"/>
      <w:r w:rsidRPr="005A4CF4">
        <w:t>)</w:t>
      </w:r>
    </w:p>
    <w:p w14:paraId="3600EF69" w14:textId="77777777" w:rsidR="008C58C7" w:rsidRPr="005A4CF4" w:rsidRDefault="00000000">
      <w:r w:rsidRPr="005A4CF4">
        <w:t>Crea un elemento &lt;</w:t>
      </w:r>
      <w:proofErr w:type="spellStart"/>
      <w:r w:rsidRPr="005A4CF4">
        <w:t>div</w:t>
      </w:r>
      <w:proofErr w:type="spellEnd"/>
      <w:r w:rsidRPr="005A4CF4">
        <w:t>&gt;, asigna clases CSS ('</w:t>
      </w:r>
      <w:proofErr w:type="spellStart"/>
      <w:r w:rsidRPr="005A4CF4">
        <w:t>msg</w:t>
      </w:r>
      <w:proofErr w:type="spellEnd"/>
      <w:r w:rsidRPr="005A4CF4">
        <w:t xml:space="preserve"> </w:t>
      </w:r>
      <w:proofErr w:type="spellStart"/>
      <w:r w:rsidRPr="005A4CF4">
        <w:t>user</w:t>
      </w:r>
      <w:proofErr w:type="spellEnd"/>
      <w:r w:rsidRPr="005A4CF4">
        <w:t>' o '</w:t>
      </w:r>
      <w:proofErr w:type="spellStart"/>
      <w:r w:rsidRPr="005A4CF4">
        <w:t>msg</w:t>
      </w:r>
      <w:proofErr w:type="spellEnd"/>
      <w:r w:rsidRPr="005A4CF4">
        <w:t xml:space="preserve"> </w:t>
      </w:r>
      <w:proofErr w:type="spellStart"/>
      <w:r w:rsidRPr="005A4CF4">
        <w:t>bot</w:t>
      </w:r>
      <w:proofErr w:type="spellEnd"/>
      <w:r w:rsidRPr="005A4CF4">
        <w:t xml:space="preserve">'), coloca el texto, lo agrega al contenedor del chat y hace </w:t>
      </w:r>
      <w:proofErr w:type="spellStart"/>
      <w:r w:rsidRPr="005A4CF4">
        <w:t>autoscroll</w:t>
      </w:r>
      <w:proofErr w:type="spellEnd"/>
      <w:r w:rsidRPr="005A4CF4">
        <w:t xml:space="preserve"> al final.</w:t>
      </w:r>
    </w:p>
    <w:p w14:paraId="5CED5367" w14:textId="77777777" w:rsidR="008C58C7" w:rsidRPr="005A4CF4" w:rsidRDefault="00000000">
      <w:pPr>
        <w:pStyle w:val="Ttulo2"/>
      </w:pPr>
      <w:r w:rsidRPr="005A4CF4">
        <w:t xml:space="preserve">7.2. </w:t>
      </w:r>
      <w:proofErr w:type="spellStart"/>
      <w:r w:rsidRPr="005A4CF4">
        <w:t>normalize</w:t>
      </w:r>
      <w:proofErr w:type="spellEnd"/>
      <w:r w:rsidRPr="005A4CF4">
        <w:t>(</w:t>
      </w:r>
      <w:proofErr w:type="spellStart"/>
      <w:r w:rsidRPr="005A4CF4">
        <w:t>text</w:t>
      </w:r>
      <w:proofErr w:type="spellEnd"/>
      <w:r w:rsidRPr="005A4CF4">
        <w:t>)</w:t>
      </w:r>
    </w:p>
    <w:p w14:paraId="17A58278" w14:textId="77777777" w:rsidR="008C58C7" w:rsidRPr="005A4CF4" w:rsidRDefault="00000000">
      <w:r w:rsidRPr="005A4CF4">
        <w:t>Normaliza el texto del usuario para mejorar la detección de palabras clave: convierte a minúsculas, elimina tildes/diacríticos y recorta espacios.</w:t>
      </w:r>
    </w:p>
    <w:p w14:paraId="438AE639" w14:textId="77777777" w:rsidR="008C58C7" w:rsidRPr="005A4CF4" w:rsidRDefault="00000000">
      <w:pPr>
        <w:pStyle w:val="Ttulo1"/>
      </w:pPr>
      <w:r w:rsidRPr="005A4CF4">
        <w:t>8. Modo Local (reglas internas)</w:t>
      </w:r>
    </w:p>
    <w:p w14:paraId="42AEEE20" w14:textId="77777777" w:rsidR="008C58C7" w:rsidRPr="005A4CF4" w:rsidRDefault="00000000">
      <w:proofErr w:type="spellStart"/>
      <w:r w:rsidRPr="005A4CF4">
        <w:t>localReply</w:t>
      </w:r>
      <w:proofErr w:type="spellEnd"/>
      <w:r w:rsidRPr="005A4CF4">
        <w:t>(</w:t>
      </w:r>
      <w:proofErr w:type="spellStart"/>
      <w:r w:rsidRPr="005A4CF4">
        <w:t>userText</w:t>
      </w:r>
      <w:proofErr w:type="spellEnd"/>
      <w:r w:rsidRPr="005A4CF4">
        <w:t xml:space="preserve">) implementa un enrutamiento por palabras clave. Usa expresiones regulares y búsquedas con </w:t>
      </w:r>
      <w:proofErr w:type="spellStart"/>
      <w:r w:rsidRPr="005A4CF4">
        <w:t>includes</w:t>
      </w:r>
      <w:proofErr w:type="spellEnd"/>
      <w:r w:rsidRPr="005A4CF4">
        <w:t xml:space="preserve"> para retornar una frase predefinida.</w:t>
      </w:r>
    </w:p>
    <w:p w14:paraId="4BF21E29" w14:textId="77777777" w:rsidR="008C58C7" w:rsidRPr="005A4CF4" w:rsidRDefault="00000000">
      <w:pPr>
        <w:pStyle w:val="Listaconvietas"/>
      </w:pPr>
      <w:r w:rsidRPr="005A4CF4">
        <w:t>Reglas principales (resumen):</w:t>
      </w:r>
    </w:p>
    <w:p w14:paraId="227BF140" w14:textId="77777777" w:rsidR="008C58C7" w:rsidRPr="005A4CF4" w:rsidRDefault="00000000">
      <w:pPr>
        <w:pStyle w:val="Listaconvietas2"/>
      </w:pPr>
      <w:r w:rsidRPr="005A4CF4">
        <w:t>Saludos: hola/buenas/</w:t>
      </w:r>
      <w:proofErr w:type="spellStart"/>
      <w:r w:rsidRPr="005A4CF4">
        <w:t>hey</w:t>
      </w:r>
      <w:proofErr w:type="spellEnd"/>
      <w:r w:rsidRPr="005A4CF4">
        <w:t>.</w:t>
      </w:r>
    </w:p>
    <w:p w14:paraId="07E2DC60" w14:textId="77777777" w:rsidR="008C58C7" w:rsidRPr="005A4CF4" w:rsidRDefault="00000000">
      <w:pPr>
        <w:pStyle w:val="Listaconvietas2"/>
      </w:pPr>
      <w:r w:rsidRPr="005A4CF4">
        <w:t>Beneficios: palabras beneficio o ventaja.</w:t>
      </w:r>
    </w:p>
    <w:p w14:paraId="252D043A" w14:textId="77777777" w:rsidR="008C58C7" w:rsidRPr="005A4CF4" w:rsidRDefault="00000000">
      <w:pPr>
        <w:pStyle w:val="Listaconvietas2"/>
      </w:pPr>
      <w:r w:rsidRPr="005A4CF4">
        <w:t>Solar: solar o panel.</w:t>
      </w:r>
    </w:p>
    <w:p w14:paraId="4B07E522" w14:textId="77777777" w:rsidR="008C58C7" w:rsidRPr="005A4CF4" w:rsidRDefault="00000000">
      <w:pPr>
        <w:pStyle w:val="Listaconvietas2"/>
      </w:pPr>
      <w:r w:rsidRPr="005A4CF4">
        <w:t xml:space="preserve">Eólica: </w:t>
      </w:r>
      <w:proofErr w:type="spellStart"/>
      <w:r w:rsidRPr="005A4CF4">
        <w:t>eolica</w:t>
      </w:r>
      <w:proofErr w:type="spellEnd"/>
      <w:r w:rsidRPr="005A4CF4">
        <w:t>/viento/turbina.</w:t>
      </w:r>
    </w:p>
    <w:p w14:paraId="08EE2ECF" w14:textId="77777777" w:rsidR="008C58C7" w:rsidRPr="005A4CF4" w:rsidRDefault="00000000">
      <w:pPr>
        <w:pStyle w:val="Listaconvietas2"/>
      </w:pPr>
      <w:r w:rsidRPr="005A4CF4">
        <w:t>Hidroeléctrica: hidro/presa/rio.</w:t>
      </w:r>
    </w:p>
    <w:p w14:paraId="34866C6E" w14:textId="77777777" w:rsidR="008C58C7" w:rsidRPr="005A4CF4" w:rsidRDefault="00000000">
      <w:pPr>
        <w:pStyle w:val="Listaconvietas2"/>
      </w:pPr>
      <w:r w:rsidRPr="005A4CF4">
        <w:t>Renovable: renovable.</w:t>
      </w:r>
    </w:p>
    <w:p w14:paraId="23FA7867" w14:textId="77777777" w:rsidR="008C58C7" w:rsidRPr="005A4CF4" w:rsidRDefault="00000000">
      <w:r w:rsidRPr="005A4CF4">
        <w:t>Si no coincide ninguna regla, retorna un mensaje de ayuda sugiriendo palabras a probar.</w:t>
      </w:r>
    </w:p>
    <w:p w14:paraId="5AE9C2FC" w14:textId="77777777" w:rsidR="008C58C7" w:rsidRPr="005A4CF4" w:rsidRDefault="00000000">
      <w:pPr>
        <w:pStyle w:val="Ttulo1"/>
      </w:pPr>
      <w:r w:rsidRPr="005A4CF4">
        <w:lastRenderedPageBreak/>
        <w:t>9. Modo API (</w:t>
      </w:r>
      <w:proofErr w:type="spellStart"/>
      <w:r w:rsidRPr="005A4CF4">
        <w:t>fetch</w:t>
      </w:r>
      <w:proofErr w:type="spellEnd"/>
      <w:r w:rsidRPr="005A4CF4">
        <w:t xml:space="preserve"> + </w:t>
      </w:r>
      <w:proofErr w:type="spellStart"/>
      <w:r w:rsidRPr="005A4CF4">
        <w:t>async</w:t>
      </w:r>
      <w:proofErr w:type="spellEnd"/>
      <w:r w:rsidRPr="005A4CF4">
        <w:t>/</w:t>
      </w:r>
      <w:proofErr w:type="spellStart"/>
      <w:r w:rsidRPr="005A4CF4">
        <w:t>await</w:t>
      </w:r>
      <w:proofErr w:type="spellEnd"/>
      <w:r w:rsidRPr="005A4CF4">
        <w:t>)</w:t>
      </w:r>
    </w:p>
    <w:p w14:paraId="54EA26E5" w14:textId="77777777" w:rsidR="008C58C7" w:rsidRPr="005A4CF4" w:rsidRDefault="00000000">
      <w:pPr>
        <w:pStyle w:val="Ttulo2"/>
      </w:pPr>
      <w:r w:rsidRPr="005A4CF4">
        <w:t xml:space="preserve">9.1. Flujo de </w:t>
      </w:r>
      <w:proofErr w:type="spellStart"/>
      <w:r w:rsidRPr="005A4CF4">
        <w:t>apiReply</w:t>
      </w:r>
      <w:proofErr w:type="spellEnd"/>
      <w:r w:rsidRPr="005A4CF4">
        <w:t>(</w:t>
      </w:r>
      <w:proofErr w:type="spellStart"/>
      <w:r w:rsidRPr="005A4CF4">
        <w:t>userText</w:t>
      </w:r>
      <w:proofErr w:type="spellEnd"/>
      <w:r w:rsidRPr="005A4CF4">
        <w:t>)</w:t>
      </w:r>
    </w:p>
    <w:p w14:paraId="35E307DE" w14:textId="77777777" w:rsidR="008C58C7" w:rsidRPr="005A4CF4" w:rsidRDefault="00000000">
      <w:r w:rsidRPr="005A4CF4">
        <w:t>El flujo se ejecuta así:</w:t>
      </w:r>
    </w:p>
    <w:p w14:paraId="61B19FF8" w14:textId="77777777" w:rsidR="008C58C7" w:rsidRPr="005A4CF4" w:rsidRDefault="00000000">
      <w:pPr>
        <w:pStyle w:val="Listaconnmeros"/>
      </w:pPr>
      <w:r w:rsidRPr="005A4CF4">
        <w:t xml:space="preserve">Construye la solicitud HTTP con </w:t>
      </w:r>
      <w:proofErr w:type="spellStart"/>
      <w:r w:rsidRPr="005A4CF4">
        <w:t>endpoint</w:t>
      </w:r>
      <w:proofErr w:type="spellEnd"/>
      <w:r w:rsidRPr="005A4CF4">
        <w:t xml:space="preserve">, </w:t>
      </w:r>
      <w:proofErr w:type="spellStart"/>
      <w:r w:rsidRPr="005A4CF4">
        <w:t>method</w:t>
      </w:r>
      <w:proofErr w:type="spellEnd"/>
      <w:r w:rsidRPr="005A4CF4">
        <w:t xml:space="preserve">, </w:t>
      </w:r>
      <w:proofErr w:type="spellStart"/>
      <w:r w:rsidRPr="005A4CF4">
        <w:t>headers</w:t>
      </w:r>
      <w:proofErr w:type="spellEnd"/>
      <w:r w:rsidRPr="005A4CF4">
        <w:t xml:space="preserve"> y </w:t>
      </w:r>
      <w:proofErr w:type="spellStart"/>
      <w:r w:rsidRPr="005A4CF4">
        <w:t>body</w:t>
      </w:r>
      <w:proofErr w:type="spellEnd"/>
      <w:r w:rsidRPr="005A4CF4">
        <w:t xml:space="preserve"> (JSON).</w:t>
      </w:r>
    </w:p>
    <w:p w14:paraId="7652E281" w14:textId="77777777" w:rsidR="008C58C7" w:rsidRPr="005A4CF4" w:rsidRDefault="00000000">
      <w:pPr>
        <w:pStyle w:val="Listaconnmeros"/>
      </w:pPr>
      <w:r w:rsidRPr="005A4CF4">
        <w:t xml:space="preserve">Envía la solicitud con </w:t>
      </w:r>
      <w:proofErr w:type="spellStart"/>
      <w:r w:rsidRPr="005A4CF4">
        <w:t>fetch</w:t>
      </w:r>
      <w:proofErr w:type="spellEnd"/>
      <w:r w:rsidRPr="005A4CF4">
        <w:t xml:space="preserve"> y espera la respuesta (</w:t>
      </w:r>
      <w:proofErr w:type="spellStart"/>
      <w:r w:rsidRPr="005A4CF4">
        <w:t>await</w:t>
      </w:r>
      <w:proofErr w:type="spellEnd"/>
      <w:r w:rsidRPr="005A4CF4">
        <w:t>).</w:t>
      </w:r>
    </w:p>
    <w:p w14:paraId="64C860E7" w14:textId="77777777" w:rsidR="008C58C7" w:rsidRPr="005A4CF4" w:rsidRDefault="00000000">
      <w:pPr>
        <w:pStyle w:val="Listaconnmeros"/>
      </w:pPr>
      <w:r w:rsidRPr="005A4CF4">
        <w:t>Si el status HTTP no es exitoso (</w:t>
      </w:r>
      <w:proofErr w:type="spellStart"/>
      <w:proofErr w:type="gramStart"/>
      <w:r w:rsidRPr="005A4CF4">
        <w:t>res.ok</w:t>
      </w:r>
      <w:proofErr w:type="spellEnd"/>
      <w:proofErr w:type="gramEnd"/>
      <w:r w:rsidRPr="005A4CF4">
        <w:t xml:space="preserve">=false), retorna un mensaje de error con </w:t>
      </w:r>
      <w:proofErr w:type="spellStart"/>
      <w:proofErr w:type="gramStart"/>
      <w:r w:rsidRPr="005A4CF4">
        <w:t>res.status</w:t>
      </w:r>
      <w:proofErr w:type="spellEnd"/>
      <w:proofErr w:type="gramEnd"/>
      <w:r w:rsidRPr="005A4CF4">
        <w:t>.</w:t>
      </w:r>
    </w:p>
    <w:p w14:paraId="763A6970" w14:textId="77777777" w:rsidR="008C58C7" w:rsidRPr="005A4CF4" w:rsidRDefault="00000000">
      <w:pPr>
        <w:pStyle w:val="Listaconnmeros"/>
      </w:pPr>
      <w:r w:rsidRPr="005A4CF4">
        <w:t xml:space="preserve">Si es exitoso, intenta </w:t>
      </w:r>
      <w:proofErr w:type="spellStart"/>
      <w:r w:rsidRPr="005A4CF4">
        <w:t>parsear</w:t>
      </w:r>
      <w:proofErr w:type="spellEnd"/>
      <w:r w:rsidRPr="005A4CF4">
        <w:t xml:space="preserve"> </w:t>
      </w:r>
      <w:proofErr w:type="spellStart"/>
      <w:proofErr w:type="gramStart"/>
      <w:r w:rsidRPr="005A4CF4">
        <w:t>res.json</w:t>
      </w:r>
      <w:proofErr w:type="spellEnd"/>
      <w:proofErr w:type="gramEnd"/>
      <w:r w:rsidRPr="005A4CF4">
        <w:t>().</w:t>
      </w:r>
    </w:p>
    <w:p w14:paraId="39EBE0A1" w14:textId="77777777" w:rsidR="008C58C7" w:rsidRPr="005A4CF4" w:rsidRDefault="00000000">
      <w:pPr>
        <w:pStyle w:val="Listaconnmeros"/>
      </w:pPr>
      <w:r w:rsidRPr="005A4CF4">
        <w:t xml:space="preserve">Convierte el JSON en texto final usando </w:t>
      </w:r>
      <w:proofErr w:type="spellStart"/>
      <w:r w:rsidRPr="005A4CF4">
        <w:t>API.parse</w:t>
      </w:r>
      <w:proofErr w:type="spellEnd"/>
      <w:r w:rsidRPr="005A4CF4">
        <w:t>(data).</w:t>
      </w:r>
    </w:p>
    <w:p w14:paraId="29154C8B" w14:textId="77777777" w:rsidR="008C58C7" w:rsidRPr="005A4CF4" w:rsidRDefault="00000000">
      <w:pPr>
        <w:pStyle w:val="Listaconnmeros"/>
      </w:pPr>
      <w:r w:rsidRPr="005A4CF4">
        <w:t>Si ocurre un error de red (catch), retorna un mensaje indicando que no se pudo conectar.</w:t>
      </w:r>
    </w:p>
    <w:p w14:paraId="312631FC" w14:textId="77777777" w:rsidR="008C58C7" w:rsidRPr="005A4CF4" w:rsidRDefault="00000000">
      <w:pPr>
        <w:pStyle w:val="Ttulo2"/>
      </w:pPr>
      <w:r w:rsidRPr="005A4CF4">
        <w:t>9.2. Manejo de errores</w:t>
      </w:r>
    </w:p>
    <w:p w14:paraId="215860F2" w14:textId="77777777" w:rsidR="008C58C7" w:rsidRPr="005A4CF4" w:rsidRDefault="00000000">
      <w:r w:rsidRPr="005A4CF4">
        <w:t>Se cubren dos tipos principales:</w:t>
      </w:r>
    </w:p>
    <w:p w14:paraId="568BF9EE" w14:textId="77777777" w:rsidR="008C58C7" w:rsidRPr="005A4CF4" w:rsidRDefault="00000000">
      <w:pPr>
        <w:pStyle w:val="Listaconvietas"/>
      </w:pPr>
      <w:r w:rsidRPr="005A4CF4">
        <w:t>Errores HTTP (por ejemplo 400/401/404/500): el servidor respondió, pero con estado de error.</w:t>
      </w:r>
    </w:p>
    <w:p w14:paraId="53000D61" w14:textId="77777777" w:rsidR="008C58C7" w:rsidRPr="005A4CF4" w:rsidRDefault="00000000">
      <w:pPr>
        <w:pStyle w:val="Listaconvietas"/>
      </w:pPr>
      <w:r w:rsidRPr="005A4CF4">
        <w:t xml:space="preserve">Errores de red o CORS: </w:t>
      </w:r>
      <w:proofErr w:type="spellStart"/>
      <w:r w:rsidRPr="005A4CF4">
        <w:t>fetch</w:t>
      </w:r>
      <w:proofErr w:type="spellEnd"/>
      <w:r w:rsidRPr="005A4CF4">
        <w:t xml:space="preserve"> no logra completar la petición (se captura en catch).</w:t>
      </w:r>
    </w:p>
    <w:p w14:paraId="440E2DFC" w14:textId="77777777" w:rsidR="008C58C7" w:rsidRPr="005A4CF4" w:rsidRDefault="00000000">
      <w:pPr>
        <w:pStyle w:val="Ttulo1"/>
      </w:pPr>
      <w:r w:rsidRPr="005A4CF4">
        <w:t>10. Envío del mensaje (</w:t>
      </w:r>
      <w:proofErr w:type="spellStart"/>
      <w:r w:rsidRPr="005A4CF4">
        <w:t>submit</w:t>
      </w:r>
      <w:proofErr w:type="spellEnd"/>
      <w:r w:rsidRPr="005A4CF4">
        <w:t xml:space="preserve"> del formulario)</w:t>
      </w:r>
    </w:p>
    <w:p w14:paraId="6F06FE07" w14:textId="77777777" w:rsidR="008C58C7" w:rsidRPr="005A4CF4" w:rsidRDefault="00000000">
      <w:r w:rsidRPr="005A4CF4">
        <w:t xml:space="preserve">El </w:t>
      </w:r>
      <w:proofErr w:type="spellStart"/>
      <w:r w:rsidRPr="005A4CF4">
        <w:t>listener</w:t>
      </w:r>
      <w:proofErr w:type="spellEnd"/>
      <w:r w:rsidRPr="005A4CF4">
        <w:t xml:space="preserve"> del </w:t>
      </w:r>
      <w:proofErr w:type="spellStart"/>
      <w:r w:rsidRPr="005A4CF4">
        <w:t>submit</w:t>
      </w:r>
      <w:proofErr w:type="spellEnd"/>
      <w:r w:rsidRPr="005A4CF4">
        <w:t xml:space="preserve"> evita el comportamiento por defecto (recargar la página), lee el texto del input, lo imprime como mensaje del usuario, selecciona el modo y finalmente imprime la respuesta del </w:t>
      </w:r>
      <w:proofErr w:type="spellStart"/>
      <w:r w:rsidRPr="005A4CF4">
        <w:t>bot</w:t>
      </w:r>
      <w:proofErr w:type="spellEnd"/>
      <w:r w:rsidRPr="005A4CF4">
        <w:t>.</w:t>
      </w:r>
    </w:p>
    <w:p w14:paraId="7A4C3871" w14:textId="77777777" w:rsidR="008C58C7" w:rsidRPr="005A4CF4" w:rsidRDefault="00000000">
      <w:pPr>
        <w:pStyle w:val="Ttulo1"/>
      </w:pPr>
      <w:r w:rsidRPr="005A4CF4">
        <w:t>11. Diagrama del flujo de conversación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8C58C7" w:rsidRPr="005A4CF4" w14:paraId="79CE584A" w14:textId="77777777">
        <w:tc>
          <w:tcPr>
            <w:tcW w:w="936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4873" w14:textId="77777777" w:rsidR="008C58C7" w:rsidRPr="005A4CF4" w:rsidRDefault="00000000">
            <w:pPr>
              <w:spacing w:before="80" w:after="80"/>
            </w:pPr>
            <w:r w:rsidRPr="005A4CF4">
              <w:rPr>
                <w:rFonts w:ascii="Consolas" w:eastAsia="Consolas" w:hAnsi="Consolas"/>
                <w:sz w:val="18"/>
              </w:rPr>
              <w:t>Usuario escribe y envía (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submit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)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 w:rsidRPr="005A4CF4">
              <w:rPr>
                <w:rFonts w:ascii="Consolas" w:eastAsia="Consolas" w:hAnsi="Consolas"/>
                <w:sz w:val="18"/>
              </w:rPr>
              <w:br/>
              <w:t>Se agrega burbuja 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user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"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 w:rsidRPr="005A4CF4">
              <w:rPr>
                <w:rFonts w:ascii="Consolas" w:eastAsia="Consolas" w:hAnsi="Consolas"/>
                <w:sz w:val="18"/>
              </w:rPr>
              <w:br/>
              <w:t>¿Modo = API?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NO         SÍ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v         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v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localReply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 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apiReply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 (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fetch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>)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|          |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v         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v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br/>
              <w:t>Texto final de respuesta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 w:rsidRPr="005A4CF4"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 w:rsidRPr="005A4CF4">
              <w:rPr>
                <w:rFonts w:ascii="Consolas" w:eastAsia="Consolas" w:hAnsi="Consolas"/>
                <w:sz w:val="18"/>
              </w:rPr>
              <w:br/>
              <w:t>Se agrega burbuja "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bot</w:t>
            </w:r>
            <w:proofErr w:type="spellEnd"/>
            <w:r w:rsidRPr="005A4CF4">
              <w:rPr>
                <w:rFonts w:ascii="Consolas" w:eastAsia="Consolas" w:hAnsi="Consolas"/>
                <w:sz w:val="18"/>
              </w:rPr>
              <w:t xml:space="preserve">" + </w:t>
            </w:r>
            <w:proofErr w:type="spellStart"/>
            <w:r w:rsidRPr="005A4CF4">
              <w:rPr>
                <w:rFonts w:ascii="Consolas" w:eastAsia="Consolas" w:hAnsi="Consolas"/>
                <w:sz w:val="18"/>
              </w:rPr>
              <w:t>autoscroll</w:t>
            </w:r>
            <w:proofErr w:type="spellEnd"/>
          </w:p>
        </w:tc>
      </w:tr>
    </w:tbl>
    <w:p w14:paraId="7C1DFA07" w14:textId="77777777" w:rsidR="008C58C7" w:rsidRPr="005A4CF4" w:rsidRDefault="00000000">
      <w:pPr>
        <w:pStyle w:val="Ttulo1"/>
      </w:pPr>
      <w:r w:rsidRPr="005A4CF4">
        <w:lastRenderedPageBreak/>
        <w:t xml:space="preserve">12. </w:t>
      </w:r>
      <w:proofErr w:type="spellStart"/>
      <w:r w:rsidRPr="005A4CF4">
        <w:t>Checklist</w:t>
      </w:r>
      <w:proofErr w:type="spellEnd"/>
      <w:r w:rsidRPr="005A4CF4">
        <w:t xml:space="preserve"> de puesta en marcha</w:t>
      </w:r>
    </w:p>
    <w:p w14:paraId="250DD528" w14:textId="77777777" w:rsidR="008C58C7" w:rsidRPr="005A4CF4" w:rsidRDefault="00000000">
      <w:pPr>
        <w:pStyle w:val="Listaconvietas"/>
      </w:pPr>
      <w:r w:rsidRPr="005A4CF4">
        <w:t xml:space="preserve">Verificar que el HTML contiene todos los </w:t>
      </w:r>
      <w:proofErr w:type="spellStart"/>
      <w:r w:rsidRPr="005A4CF4">
        <w:t>IDs</w:t>
      </w:r>
      <w:proofErr w:type="spellEnd"/>
      <w:r w:rsidRPr="005A4CF4">
        <w:t xml:space="preserve"> requeridos.</w:t>
      </w:r>
    </w:p>
    <w:p w14:paraId="1EB727B1" w14:textId="77777777" w:rsidR="008C58C7" w:rsidRPr="005A4CF4" w:rsidRDefault="00000000">
      <w:pPr>
        <w:pStyle w:val="Listaconvietas"/>
      </w:pPr>
      <w:r w:rsidRPr="005A4CF4">
        <w:t>Confirmar que el CSS permite ocultar con [</w:t>
      </w:r>
      <w:proofErr w:type="spellStart"/>
      <w:r w:rsidRPr="005A4CF4">
        <w:t>hidden</w:t>
      </w:r>
      <w:proofErr w:type="spellEnd"/>
      <w:r w:rsidRPr="005A4CF4">
        <w:t>] (</w:t>
      </w:r>
      <w:proofErr w:type="spellStart"/>
      <w:proofErr w:type="gramStart"/>
      <w:r w:rsidRPr="005A4CF4">
        <w:t>display:none</w:t>
      </w:r>
      <w:proofErr w:type="spellEnd"/>
      <w:proofErr w:type="gramEnd"/>
      <w:r w:rsidRPr="005A4CF4">
        <w:t>).</w:t>
      </w:r>
    </w:p>
    <w:p w14:paraId="737A61B4" w14:textId="77777777" w:rsidR="008C58C7" w:rsidRPr="005A4CF4" w:rsidRDefault="00000000">
      <w:pPr>
        <w:pStyle w:val="Listaconvietas"/>
      </w:pPr>
      <w:r w:rsidRPr="005A4CF4">
        <w:t xml:space="preserve">En modo API: actualizar </w:t>
      </w:r>
      <w:proofErr w:type="spellStart"/>
      <w:r w:rsidRPr="005A4CF4">
        <w:t>API.endpoint</w:t>
      </w:r>
      <w:proofErr w:type="spellEnd"/>
      <w:r w:rsidRPr="005A4CF4">
        <w:t xml:space="preserve"> con tu URL real.</w:t>
      </w:r>
    </w:p>
    <w:p w14:paraId="39031D45" w14:textId="77777777" w:rsidR="008C58C7" w:rsidRPr="005A4CF4" w:rsidRDefault="00000000">
      <w:pPr>
        <w:pStyle w:val="Listaconvietas"/>
      </w:pPr>
      <w:r w:rsidRPr="005A4CF4">
        <w:t xml:space="preserve">Probar el </w:t>
      </w:r>
      <w:proofErr w:type="spellStart"/>
      <w:r w:rsidRPr="005A4CF4">
        <w:t>endpoint</w:t>
      </w:r>
      <w:proofErr w:type="spellEnd"/>
      <w:r w:rsidRPr="005A4CF4">
        <w:t xml:space="preserve"> con herramientas como Postman/</w:t>
      </w:r>
      <w:proofErr w:type="spellStart"/>
      <w:r w:rsidRPr="005A4CF4">
        <w:t>Insomnia</w:t>
      </w:r>
      <w:proofErr w:type="spellEnd"/>
      <w:r w:rsidRPr="005A4CF4">
        <w:t xml:space="preserve"> o </w:t>
      </w:r>
      <w:proofErr w:type="spellStart"/>
      <w:r w:rsidRPr="005A4CF4">
        <w:t>curl</w:t>
      </w:r>
      <w:proofErr w:type="spellEnd"/>
      <w:r w:rsidRPr="005A4CF4">
        <w:t>.</w:t>
      </w:r>
    </w:p>
    <w:p w14:paraId="4786A2AD" w14:textId="77777777" w:rsidR="008C58C7" w:rsidRPr="005A4CF4" w:rsidRDefault="00000000">
      <w:pPr>
        <w:pStyle w:val="Listaconvietas"/>
      </w:pPr>
      <w:r w:rsidRPr="005A4CF4">
        <w:t xml:space="preserve">Si el </w:t>
      </w:r>
      <w:proofErr w:type="spellStart"/>
      <w:r w:rsidRPr="005A4CF4">
        <w:t>endpoint</w:t>
      </w:r>
      <w:proofErr w:type="spellEnd"/>
      <w:r w:rsidRPr="005A4CF4">
        <w:t xml:space="preserve"> está en otro dominio: habilitar CORS en el servidor.</w:t>
      </w:r>
    </w:p>
    <w:p w14:paraId="131BB30C" w14:textId="77777777" w:rsidR="008C58C7" w:rsidRPr="005A4CF4" w:rsidRDefault="00000000">
      <w:pPr>
        <w:pStyle w:val="Listaconvietas"/>
      </w:pPr>
      <w:r w:rsidRPr="005A4CF4">
        <w:t xml:space="preserve">Revisar que la respuesta del servidor coincida con </w:t>
      </w:r>
      <w:proofErr w:type="spellStart"/>
      <w:r w:rsidRPr="005A4CF4">
        <w:t>API.parse</w:t>
      </w:r>
      <w:proofErr w:type="spellEnd"/>
      <w:r w:rsidRPr="005A4CF4">
        <w:t xml:space="preserve"> (</w:t>
      </w:r>
      <w:proofErr w:type="spellStart"/>
      <w:r w:rsidRPr="005A4CF4">
        <w:t>reply</w:t>
      </w:r>
      <w:proofErr w:type="spellEnd"/>
      <w:r w:rsidRPr="005A4CF4">
        <w:t>/</w:t>
      </w:r>
      <w:proofErr w:type="spellStart"/>
      <w:r w:rsidRPr="005A4CF4">
        <w:t>message</w:t>
      </w:r>
      <w:proofErr w:type="spellEnd"/>
      <w:r w:rsidRPr="005A4CF4">
        <w:t>).</w:t>
      </w:r>
    </w:p>
    <w:p w14:paraId="28B091ED" w14:textId="77777777" w:rsidR="008C58C7" w:rsidRPr="005A4CF4" w:rsidRDefault="00000000">
      <w:pPr>
        <w:pStyle w:val="Ttulo1"/>
      </w:pPr>
      <w:r w:rsidRPr="005A4CF4">
        <w:t>13. Mejoras recomendadas</w:t>
      </w:r>
    </w:p>
    <w:p w14:paraId="18DAFE47" w14:textId="77777777" w:rsidR="008C58C7" w:rsidRPr="005A4CF4" w:rsidRDefault="00000000">
      <w:pPr>
        <w:pStyle w:val="Listaconvietas"/>
      </w:pPr>
      <w:r w:rsidRPr="005A4CF4">
        <w:t>Agregar indicador de 'escribiendo...' mientras llega la respuesta de la API.</w:t>
      </w:r>
    </w:p>
    <w:p w14:paraId="2459A0B8" w14:textId="77777777" w:rsidR="008C58C7" w:rsidRPr="005A4CF4" w:rsidRDefault="00000000">
      <w:pPr>
        <w:pStyle w:val="Listaconvietas"/>
      </w:pPr>
      <w:r w:rsidRPr="005A4CF4">
        <w:t>Deshabilitar el input durante una llamada API para evitar envíos duplicados.</w:t>
      </w:r>
    </w:p>
    <w:p w14:paraId="1D776BCB" w14:textId="77777777" w:rsidR="008C58C7" w:rsidRPr="005A4CF4" w:rsidRDefault="00000000">
      <w:pPr>
        <w:pStyle w:val="Listaconvietas"/>
      </w:pPr>
      <w:r w:rsidRPr="005A4CF4">
        <w:t xml:space="preserve">Guardar el historial del chat en </w:t>
      </w:r>
      <w:proofErr w:type="spellStart"/>
      <w:r w:rsidRPr="005A4CF4">
        <w:t>localStorage</w:t>
      </w:r>
      <w:proofErr w:type="spellEnd"/>
      <w:r w:rsidRPr="005A4CF4">
        <w:t xml:space="preserve"> para persistencia.</w:t>
      </w:r>
    </w:p>
    <w:p w14:paraId="096F0006" w14:textId="77777777" w:rsidR="008C58C7" w:rsidRPr="005A4CF4" w:rsidRDefault="00000000">
      <w:pPr>
        <w:pStyle w:val="Listaconvietas"/>
      </w:pPr>
      <w:r w:rsidRPr="005A4CF4">
        <w:t xml:space="preserve">Agregar manejo de </w:t>
      </w:r>
      <w:proofErr w:type="spellStart"/>
      <w:r w:rsidRPr="005A4CF4">
        <w:t>timeouts</w:t>
      </w:r>
      <w:proofErr w:type="spellEnd"/>
      <w:r w:rsidRPr="005A4CF4">
        <w:t xml:space="preserve"> (</w:t>
      </w:r>
      <w:proofErr w:type="spellStart"/>
      <w:r w:rsidRPr="005A4CF4">
        <w:t>AbortController</w:t>
      </w:r>
      <w:proofErr w:type="spellEnd"/>
      <w:r w:rsidRPr="005A4CF4">
        <w:t>) para evitar esperas indefinidas.</w:t>
      </w:r>
    </w:p>
    <w:p w14:paraId="02609F47" w14:textId="77777777" w:rsidR="008C58C7" w:rsidRPr="005A4CF4" w:rsidRDefault="00000000">
      <w:pPr>
        <w:pStyle w:val="Listaconvietas"/>
      </w:pPr>
      <w:r w:rsidRPr="005A4CF4">
        <w:t>Internacionalización (i18n) para soportar varios idiomas.</w:t>
      </w:r>
    </w:p>
    <w:p w14:paraId="4FCB2A01" w14:textId="77777777" w:rsidR="008C58C7" w:rsidRPr="005A4CF4" w:rsidRDefault="00000000">
      <w:pPr>
        <w:pStyle w:val="Ttulo1"/>
      </w:pPr>
      <w:r w:rsidRPr="005A4CF4">
        <w:t>14. Referencia pedagógica</w:t>
      </w:r>
    </w:p>
    <w:p w14:paraId="40173F95" w14:textId="77777777" w:rsidR="008C58C7" w:rsidRPr="005A4CF4" w:rsidRDefault="00000000">
      <w:r w:rsidRPr="005A4CF4">
        <w:t>Este ejemplo conecta con prácticas de: (1) Manipulación del DOM y eventos (UI) y (2) Programación asincrónica (</w:t>
      </w:r>
      <w:proofErr w:type="spellStart"/>
      <w:r w:rsidRPr="005A4CF4">
        <w:t>fetch</w:t>
      </w:r>
      <w:proofErr w:type="spellEnd"/>
      <w:r w:rsidRPr="005A4CF4">
        <w:t xml:space="preserve">, promesas y </w:t>
      </w:r>
      <w:proofErr w:type="spellStart"/>
      <w:r w:rsidRPr="005A4CF4">
        <w:t>async</w:t>
      </w:r>
      <w:proofErr w:type="spellEnd"/>
      <w:r w:rsidRPr="005A4CF4">
        <w:t>/</w:t>
      </w:r>
      <w:proofErr w:type="spellStart"/>
      <w:r w:rsidRPr="005A4CF4">
        <w:t>await</w:t>
      </w:r>
      <w:proofErr w:type="spellEnd"/>
      <w:r w:rsidRPr="005A4CF4">
        <w:t>).</w:t>
      </w:r>
    </w:p>
    <w:p w14:paraId="19DBC71B" w14:textId="77777777" w:rsidR="000E394A" w:rsidRPr="005A4CF4" w:rsidRDefault="000E394A"/>
    <w:p w14:paraId="74CDA684" w14:textId="77777777" w:rsidR="000E394A" w:rsidRPr="005A4CF4" w:rsidRDefault="000E394A"/>
    <w:p w14:paraId="363DD374" w14:textId="553FE5BA" w:rsidR="000E394A" w:rsidRPr="005A4CF4" w:rsidRDefault="000E394A">
      <w:r w:rsidRPr="005A4CF4">
        <w:t xml:space="preserve">Notas se entregan dos plantillas </w:t>
      </w:r>
    </w:p>
    <w:p w14:paraId="7A9F4F8E" w14:textId="185E0D17" w:rsidR="000E394A" w:rsidRPr="005A4CF4" w:rsidRDefault="000E394A">
      <w:r w:rsidRPr="005A4CF4">
        <w:t>V2.</w:t>
      </w:r>
    </w:p>
    <w:p w14:paraId="1A2A40DB" w14:textId="77777777" w:rsidR="000E394A" w:rsidRDefault="000E394A"/>
    <w:p w14:paraId="797E94C4" w14:textId="77777777" w:rsidR="00B1344B" w:rsidRPr="00B1344B" w:rsidRDefault="00B1344B" w:rsidP="00B1344B">
      <w:pPr>
        <w:jc w:val="both"/>
        <w:rPr>
          <w:rFonts w:ascii="Arial" w:hAnsi="Arial" w:cs="Arial"/>
          <w:sz w:val="24"/>
          <w:szCs w:val="24"/>
        </w:rPr>
      </w:pPr>
    </w:p>
    <w:sectPr w:rsidR="00B1344B" w:rsidRPr="00B1344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7C7D7" w14:textId="77777777" w:rsidR="00E45EDC" w:rsidRPr="005A4CF4" w:rsidRDefault="00E45EDC">
      <w:pPr>
        <w:spacing w:after="0" w:line="240" w:lineRule="auto"/>
      </w:pPr>
      <w:r w:rsidRPr="005A4CF4">
        <w:separator/>
      </w:r>
    </w:p>
  </w:endnote>
  <w:endnote w:type="continuationSeparator" w:id="0">
    <w:p w14:paraId="296B3E1D" w14:textId="77777777" w:rsidR="00E45EDC" w:rsidRPr="005A4CF4" w:rsidRDefault="00E45EDC">
      <w:pPr>
        <w:spacing w:after="0" w:line="240" w:lineRule="auto"/>
      </w:pPr>
      <w:r w:rsidRPr="005A4C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298CF" w14:textId="77777777" w:rsidR="00CC3E30" w:rsidRDefault="00CC3E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6B2F4" w14:textId="77777777" w:rsidR="008C58C7" w:rsidRPr="005A4CF4" w:rsidRDefault="00000000">
    <w:pPr>
      <w:pStyle w:val="Piedepgina"/>
      <w:jc w:val="center"/>
    </w:pPr>
    <w:r w:rsidRPr="005A4CF4">
      <w:rPr>
        <w:sz w:val="18"/>
      </w:rPr>
      <w:t xml:space="preserve">Página </w:t>
    </w:r>
    <w:r w:rsidRPr="005A4CF4">
      <w:fldChar w:fldCharType="begin"/>
    </w:r>
    <w:r w:rsidRPr="005A4CF4">
      <w:instrText xml:space="preserve"> PAGE </w:instrText>
    </w:r>
    <w:r w:rsidRPr="005A4CF4">
      <w:fldChar w:fldCharType="separate"/>
    </w:r>
    <w:r w:rsidR="000E394A" w:rsidRPr="005A4CF4">
      <w:t>1</w:t>
    </w:r>
    <w:r w:rsidRPr="005A4CF4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CF13" w14:textId="77777777" w:rsidR="00CC3E30" w:rsidRDefault="00CC3E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ED24" w14:textId="77777777" w:rsidR="00E45EDC" w:rsidRPr="005A4CF4" w:rsidRDefault="00E45EDC">
      <w:pPr>
        <w:spacing w:after="0" w:line="240" w:lineRule="auto"/>
      </w:pPr>
      <w:r w:rsidRPr="005A4CF4">
        <w:separator/>
      </w:r>
    </w:p>
  </w:footnote>
  <w:footnote w:type="continuationSeparator" w:id="0">
    <w:p w14:paraId="3F34AE99" w14:textId="77777777" w:rsidR="00E45EDC" w:rsidRPr="005A4CF4" w:rsidRDefault="00E45EDC">
      <w:pPr>
        <w:spacing w:after="0" w:line="240" w:lineRule="auto"/>
      </w:pPr>
      <w:r w:rsidRPr="005A4C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6C9F7" w14:textId="77777777" w:rsidR="00CC3E30" w:rsidRDefault="00CC3E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5D8E6" w14:textId="05AB431A" w:rsidR="008C58C7" w:rsidRPr="005A4CF4" w:rsidRDefault="008B3D4C">
    <w:pPr>
      <w:pStyle w:val="Encabezado"/>
    </w:pPr>
    <w:proofErr w:type="spellStart"/>
    <w:r>
      <w:rPr>
        <w:sz w:val="18"/>
      </w:rPr>
      <w:t>ControlEnergetico</w:t>
    </w:r>
    <w:proofErr w:type="spellEnd"/>
    <w:r w:rsidRPr="005A4CF4">
      <w:rPr>
        <w:sz w:val="18"/>
      </w:rPr>
      <w:t>) — Documentación técnica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8E34F" w14:textId="77777777" w:rsidR="00CC3E30" w:rsidRDefault="00CC3E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420153">
    <w:abstractNumId w:val="8"/>
  </w:num>
  <w:num w:numId="2" w16cid:durableId="853499512">
    <w:abstractNumId w:val="6"/>
  </w:num>
  <w:num w:numId="3" w16cid:durableId="393627641">
    <w:abstractNumId w:val="5"/>
  </w:num>
  <w:num w:numId="4" w16cid:durableId="519971148">
    <w:abstractNumId w:val="4"/>
  </w:num>
  <w:num w:numId="5" w16cid:durableId="1254975199">
    <w:abstractNumId w:val="7"/>
  </w:num>
  <w:num w:numId="6" w16cid:durableId="1765757258">
    <w:abstractNumId w:val="3"/>
  </w:num>
  <w:num w:numId="7" w16cid:durableId="1868980889">
    <w:abstractNumId w:val="2"/>
  </w:num>
  <w:num w:numId="8" w16cid:durableId="1111048384">
    <w:abstractNumId w:val="1"/>
  </w:num>
  <w:num w:numId="9" w16cid:durableId="121196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4B9"/>
    <w:rsid w:val="000E394A"/>
    <w:rsid w:val="0015074B"/>
    <w:rsid w:val="0029639D"/>
    <w:rsid w:val="002B6DB8"/>
    <w:rsid w:val="00326F90"/>
    <w:rsid w:val="004A0E0A"/>
    <w:rsid w:val="005A4CF4"/>
    <w:rsid w:val="005C306F"/>
    <w:rsid w:val="006411F5"/>
    <w:rsid w:val="008B3D4C"/>
    <w:rsid w:val="008C58C7"/>
    <w:rsid w:val="00992C71"/>
    <w:rsid w:val="009B7A8D"/>
    <w:rsid w:val="009C45D1"/>
    <w:rsid w:val="00AA1D8D"/>
    <w:rsid w:val="00B1344B"/>
    <w:rsid w:val="00B47730"/>
    <w:rsid w:val="00CB0664"/>
    <w:rsid w:val="00CC3E30"/>
    <w:rsid w:val="00E45EDC"/>
    <w:rsid w:val="00F60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C32B8"/>
  <w14:defaultImageDpi w14:val="300"/>
  <w15:docId w15:val="{E934734A-8D19-421D-A009-5100CDDD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6</Pages>
  <Words>1126</Words>
  <Characters>6198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Jhon Jairo Puentes</cp:lastModifiedBy>
  <cp:revision>1</cp:revision>
  <dcterms:created xsi:type="dcterms:W3CDTF">2026-01-25T12:51:00Z</dcterms:created>
  <dcterms:modified xsi:type="dcterms:W3CDTF">2026-01-29T19:11:00Z</dcterms:modified>
  <cp:category/>
</cp:coreProperties>
</file>